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6B35"/>
          <w:sz w:val="56"/>
        </w:rPr>
        <w:t>PROJET CROWDFUNDING AFRIQUE</w:t>
      </w:r>
    </w:p>
    <w:p>
      <w:pPr>
        <w:jc w:val="center"/>
      </w:pPr>
      <w:r>
        <w:rPr>
          <w:sz w:val="28"/>
        </w:rPr>
        <w:t>Plateforme de mise en relation entre porteurs de projets et investisseurs</w:t>
      </w:r>
    </w:p>
    <w:p/>
    <w:p>
      <w:pPr>
        <w:jc w:val="center"/>
      </w:pPr>
      <w:r>
        <w:rPr>
          <w:b/>
          <w:sz w:val="32"/>
        </w:rPr>
        <w:t>Spécifications Techniques Complètes</w:t>
      </w:r>
    </w:p>
    <w:p/>
    <w:p>
      <w:pPr>
        <w:jc w:val="center"/>
      </w:pPr>
      <w:r>
        <w:rPr>
          <w:sz w:val="24"/>
        </w:rPr>
        <w:t>Technologies : Django + PostgreSQL + Tailwind CSS</w:t>
      </w:r>
    </w:p>
    <w:p/>
    <w:p>
      <w:pPr>
        <w:jc w:val="center"/>
      </w:pPr>
      <w:r>
        <w:rPr>
          <w:sz w:val="20"/>
        </w:rPr>
        <w:t>Version 1.0 - Décembre 2024</w:t>
      </w:r>
    </w:p>
    <w:p>
      <w:r>
        <w:br w:type="page"/>
      </w:r>
    </w:p>
    <w:p>
      <w:pPr>
        <w:pStyle w:val="Heading1"/>
      </w:pPr>
      <w:r>
        <w:t>TABLE DES MATIÈRES</w:t>
      </w:r>
    </w:p>
    <w:p>
      <w:pPr>
        <w:pStyle w:val="ListBullet"/>
      </w:pPr>
      <w:r>
        <w:t>1. CONTEXTE ET OBJECTIFS</w:t>
      </w:r>
    </w:p>
    <w:p>
      <w:pPr>
        <w:pStyle w:val="ListBullet"/>
      </w:pPr>
      <w:r>
        <w:t>2. ARCHITECTURE TECHNIQUE</w:t>
      </w:r>
    </w:p>
    <w:p>
      <w:pPr>
        <w:pStyle w:val="ListBullet"/>
      </w:pPr>
      <w:r>
        <w:t>3. SPÉCIFICATIONS FONCTIONNELLES</w:t>
      </w:r>
    </w:p>
    <w:p>
      <w:pPr>
        <w:pStyle w:val="ListBullet"/>
      </w:pPr>
      <w:r>
        <w:t>4. MODÈLES DE DONNÉES</w:t>
      </w:r>
    </w:p>
    <w:p>
      <w:pPr>
        <w:pStyle w:val="ListBullet"/>
      </w:pPr>
      <w:r>
        <w:t>5. API ET ENDPOINTS</w:t>
      </w:r>
    </w:p>
    <w:p>
      <w:pPr>
        <w:pStyle w:val="ListBullet"/>
      </w:pPr>
      <w:r>
        <w:t>6. DESIGN ET INTERFACE UTILISATEUR</w:t>
      </w:r>
    </w:p>
    <w:p>
      <w:pPr>
        <w:pStyle w:val="ListBullet"/>
      </w:pPr>
      <w:r>
        <w:t>7. IMPLÉMENTATION PAS À PAS</w:t>
      </w:r>
    </w:p>
    <w:p>
      <w:pPr>
        <w:pStyle w:val="ListBullet"/>
      </w:pPr>
      <w:r>
        <w:t>8. SEEDS ET DONNÉES INITIALES</w:t>
      </w:r>
    </w:p>
    <w:p>
      <w:pPr>
        <w:pStyle w:val="ListBullet"/>
      </w:pPr>
      <w:r>
        <w:t>9. TESTS ET QUALITÉ</w:t>
      </w:r>
    </w:p>
    <w:p>
      <w:pPr>
        <w:pStyle w:val="ListBullet"/>
      </w:pPr>
      <w:r>
        <w:t>10. DOCUMENTATION COMPLÈTE</w:t>
      </w:r>
    </w:p>
    <w:p>
      <w:r>
        <w:br w:type="page"/>
      </w:r>
    </w:p>
    <w:p>
      <w:pPr>
        <w:pStyle w:val="Heading1"/>
      </w:pPr>
      <w:r>
        <w:t>1. CONTEXTE ET OBJECTIFS</w:t>
      </w:r>
    </w:p>
    <w:p>
      <w:pPr>
        <w:pStyle w:val="Heading2"/>
      </w:pPr>
      <w:r>
        <w:t>1.1 Vision du projet</w:t>
      </w:r>
    </w:p>
    <w:p>
      <w:r>
        <w:t>Créer une plateforme web moderne de crowdfunding adaptée au contexte africain, permettant de connecter des porteurs de projets innovants avec des investisseurs désireux de soutenir l'entrepreneuriat local. Cette plateforme doit être prête à l'emploi, avec un design captivant et une ergonomie irréprochable.</w:t>
      </w:r>
    </w:p>
    <w:p>
      <w:pPr>
        <w:pStyle w:val="Heading2"/>
      </w:pPr>
      <w:r>
        <w:t>1.2 Objectifs principaux</w:t>
      </w:r>
    </w:p>
    <w:p>
      <w:pPr>
        <w:pStyle w:val="ListBullet"/>
      </w:pPr>
      <w:r>
        <w:t>Faciliter l'accès au financement pour les entrepreneurs africains</w:t>
      </w:r>
    </w:p>
    <w:p>
      <w:pPr>
        <w:pStyle w:val="ListBullet"/>
      </w:pPr>
      <w:r>
        <w:t>Offrir aux investisseurs une plateforme sécurisée pour découvrir des projets prometteurs</w:t>
      </w:r>
    </w:p>
    <w:p>
      <w:pPr>
        <w:pStyle w:val="ListBullet"/>
      </w:pPr>
      <w:r>
        <w:t>Créer un écosystème transparent avec un système de messagerie intégré</w:t>
      </w:r>
    </w:p>
    <w:p>
      <w:pPr>
        <w:pStyle w:val="ListBullet"/>
      </w:pPr>
      <w:r>
        <w:t>Proposer une expérience utilisateur MODERNE, INTUITIVE et RESPONSIVE</w:t>
      </w:r>
    </w:p>
    <w:p>
      <w:pPr>
        <w:pStyle w:val="ListBullet"/>
      </w:pPr>
      <w:r>
        <w:t>Catégoriser intelligemment les projets pour faciliter la découverte</w:t>
      </w:r>
    </w:p>
    <w:p>
      <w:pPr>
        <w:pStyle w:val="ListBullet"/>
      </w:pPr>
      <w:r>
        <w:t>Permettre des échanges privés entre porteurs et investisseurs via chat intégré</w:t>
      </w:r>
    </w:p>
    <w:p>
      <w:pPr>
        <w:pStyle w:val="Heading2"/>
      </w:pPr>
      <w:r>
        <w:t>1.3 Caractéristiques distinctives</w:t>
      </w:r>
    </w:p>
    <w:p>
      <w:pPr>
        <w:pStyle w:val="ListBullet"/>
      </w:pPr>
      <w:r>
        <w:rPr>
          <w:b/>
        </w:rPr>
        <w:t>Design MODERNE et CAPTIVANT avec Tailwind CSS (PAS de CSS natif)</w:t>
      </w:r>
    </w:p>
    <w:p>
      <w:pPr>
        <w:pStyle w:val="ListBullet"/>
      </w:pPr>
      <w:r>
        <w:t>Interface multilingue (Français/Anglais)</w:t>
      </w:r>
    </w:p>
    <w:p>
      <w:pPr>
        <w:pStyle w:val="ListBullet"/>
      </w:pPr>
      <w:r>
        <w:t>Système de catégorisation avancé adapté au contexte africain</w:t>
      </w:r>
    </w:p>
    <w:p>
      <w:pPr>
        <w:pStyle w:val="ListBullet"/>
      </w:pPr>
      <w:r>
        <w:t>Messagerie privée intégrée entre porteurs et investisseurs</w:t>
      </w:r>
    </w:p>
    <w:p>
      <w:pPr>
        <w:pStyle w:val="ListBullet"/>
      </w:pPr>
      <w:r>
        <w:t>Chat en temps réel - chacun ne voit que ses propres conversations</w:t>
      </w:r>
    </w:p>
    <w:p>
      <w:pPr>
        <w:pStyle w:val="ListBullet"/>
      </w:pPr>
      <w:r>
        <w:t>Adaptation aux moyens de paiement locaux (Mobile Money)</w:t>
      </w:r>
    </w:p>
    <w:p>
      <w:pPr>
        <w:pStyle w:val="ListBullet"/>
      </w:pPr>
      <w:r>
        <w:t>Dashboard administrateur complet pour validation et modération</w:t>
      </w:r>
    </w:p>
    <w:p>
      <w:pPr>
        <w:pStyle w:val="ListBullet"/>
      </w:pPr>
      <w:r>
        <w:rPr>
          <w:b/>
        </w:rPr>
        <w:t>Application PRÊTE À L'EMPLOI avec documentation complète</w:t>
      </w:r>
    </w:p>
    <w:p>
      <w:r>
        <w:br w:type="page"/>
      </w:r>
    </w:p>
    <w:p>
      <w:pPr>
        <w:pStyle w:val="Heading1"/>
      </w:pPr>
      <w:r>
        <w:t>2. ARCHITECTURE TECHNIQUE</w:t>
      </w:r>
    </w:p>
    <w:p>
      <w:pPr>
        <w:pStyle w:val="Heading2"/>
      </w:pPr>
      <w:r>
        <w:t>2.1 Stack technologique IMPOSÉE</w:t>
      </w:r>
    </w:p>
    <w:p>
      <w:r>
        <w:rPr>
          <w:b/>
        </w:rPr>
        <w:t xml:space="preserve">Backend : </w:t>
      </w:r>
      <w:r>
        <w:t>Django 5.0+ (Python 3.10+)</w:t>
      </w:r>
    </w:p>
    <w:p>
      <w:r>
        <w:rPr>
          <w:b/>
        </w:rPr>
        <w:t xml:space="preserve">Base de données : </w:t>
      </w:r>
      <w:r>
        <w:t>PostgreSQL 15+ (local, mot de passe : noutong1)</w:t>
      </w:r>
    </w:p>
    <w:p>
      <w:r>
        <w:rPr>
          <w:b/>
        </w:rPr>
        <w:t xml:space="preserve">Frontend : </w:t>
      </w:r>
      <w:r>
        <w:t>Django Templates + Tailwind CSS 3.4+ (PAS de CSS natif)</w:t>
      </w:r>
    </w:p>
    <w:p>
      <w:r>
        <w:rPr>
          <w:b/>
        </w:rPr>
        <w:t xml:space="preserve">API : </w:t>
      </w:r>
      <w:r>
        <w:t>Django REST Framework (DRF)</w:t>
      </w:r>
    </w:p>
    <w:p>
      <w:r>
        <w:rPr>
          <w:b/>
        </w:rPr>
        <w:t xml:space="preserve">Authentification : </w:t>
      </w:r>
      <w:r>
        <w:t>Django Auth + JWT tokens</w:t>
      </w:r>
    </w:p>
    <w:p>
      <w:r>
        <w:rPr>
          <w:b/>
        </w:rPr>
        <w:t xml:space="preserve">Stockage fichiers : </w:t>
      </w:r>
      <w:r>
        <w:t>Django Media Files (images projets, avatars)</w:t>
      </w:r>
    </w:p>
    <w:p>
      <w:pPr>
        <w:pStyle w:val="Heading2"/>
      </w:pPr>
      <w:r>
        <w:t>2.2 Configuration PostgreSQL</w:t>
      </w:r>
    </w:p>
    <w:p>
      <w:r>
        <w:rPr>
          <w:b/>
        </w:rPr>
        <w:t xml:space="preserve">IMPORTANT : </w:t>
      </w:r>
      <w:r>
        <w:t>La base de données PostgreSQL doit être configurée avec ces paramètres exacts :</w:t>
      </w:r>
    </w:p>
    <w:p>
      <w:pPr>
        <w:pStyle w:val="ListBullet"/>
      </w:pPr>
      <w:r>
        <w:t>Nom de la base : crowdfunding_db</w:t>
      </w:r>
    </w:p>
    <w:p>
      <w:pPr>
        <w:pStyle w:val="ListBullet"/>
      </w:pPr>
      <w:r>
        <w:t>Utilisateur : postgres</w:t>
      </w:r>
    </w:p>
    <w:p>
      <w:pPr>
        <w:pStyle w:val="ListBullet"/>
      </w:pPr>
      <w:r>
        <w:t>Mot de passe : noutong1</w:t>
      </w:r>
    </w:p>
    <w:p>
      <w:pPr>
        <w:pStyle w:val="ListBullet"/>
      </w:pPr>
      <w:r>
        <w:t>Host : localhost</w:t>
      </w:r>
    </w:p>
    <w:p>
      <w:pPr>
        <w:pStyle w:val="ListBullet"/>
      </w:pPr>
      <w:r>
        <w:t>Port : 5432</w:t>
      </w:r>
    </w:p>
    <w:p>
      <w:pPr>
        <w:pStyle w:val="Heading2"/>
      </w:pPr>
      <w:r>
        <w:t>2.3 Structure du projet Django</w:t>
      </w:r>
    </w:p>
    <w:p>
      <w:pPr>
        <w:pStyle w:val="NoSpacing"/>
      </w:pPr>
      <w:r>
        <w:rPr>
          <w:rFonts w:ascii="Courier New" w:hAnsi="Courier New"/>
          <w:sz w:val="18"/>
        </w:rPr>
        <w:br/>
        <w:t>crowdfunding_platform/</w:t>
        <w:br/>
        <w:t>├── manage.py</w:t>
        <w:br/>
        <w:t>├── requirements.txt</w:t>
        <w:br/>
        <w:t>├── README.md (documentation complète)</w:t>
        <w:br/>
        <w:t>├── .env.example</w:t>
        <w:br/>
        <w:t>├── .gitignore</w:t>
        <w:br/>
        <w:t>├── package.json (pour Tailwind)</w:t>
        <w:br/>
        <w:t>├── tailwind.config.js</w:t>
        <w:br/>
        <w:t>├── config/                    # Configuration principale</w:t>
        <w:br/>
        <w:t>│   ├── __init__.py</w:t>
        <w:br/>
        <w:t>│   ├── settings.py</w:t>
        <w:br/>
        <w:t>│   ├── urls.py</w:t>
        <w:br/>
        <w:t>│   └── wsgi.py</w:t>
        <w:br/>
        <w:t>├── apps/</w:t>
        <w:br/>
        <w:t>│   ├── __init__.py</w:t>
        <w:br/>
        <w:t>│   ├── users/                 # Gestion utilisateurs</w:t>
        <w:br/>
        <w:t>│   ├── projects/              # Gestion projets</w:t>
        <w:br/>
        <w:t>│   ├── investments/           # Gestion investissements</w:t>
        <w:br/>
        <w:t>│   ├── messaging/             # Système de chat</w:t>
        <w:br/>
        <w:t>│   └── categories/            # Catégories de projets</w:t>
        <w:br/>
        <w:t>├── static/                    # Fichiers statiques</w:t>
        <w:br/>
        <w:t>│   ├── css/</w:t>
        <w:br/>
        <w:t>│   │   ├── input.css         # Source Tailwind</w:t>
        <w:br/>
        <w:t>│   │   └── output.css        # CSS compilé</w:t>
        <w:br/>
        <w:t>│   ├── js/</w:t>
        <w:br/>
        <w:t>│   └── images/</w:t>
        <w:br/>
        <w:t>├── media/                     # Uploads utilisateurs</w:t>
        <w:br/>
        <w:t>├── templates/                 # Templates Django</w:t>
        <w:br/>
        <w:t>│   ├── base.html</w:t>
        <w:br/>
        <w:t>│   ├── home.html</w:t>
        <w:br/>
        <w:t>│   └── components/</w:t>
        <w:br/>
        <w:t>└── tests/                     # Tests unitaires</w:t>
        <w:br/>
      </w:r>
    </w:p>
    <w:p>
      <w:r>
        <w:br w:type="page"/>
      </w:r>
    </w:p>
    <w:p>
      <w:pPr>
        <w:pStyle w:val="Heading1"/>
      </w:pPr>
      <w:r>
        <w:t>3. SPÉCIFICATIONS FONCTIONNELLES DÉTAILLÉES</w:t>
      </w:r>
    </w:p>
    <w:p>
      <w:pPr>
        <w:pStyle w:val="Heading2"/>
      </w:pPr>
      <w:r>
        <w:t>3.1 Types d'utilisateurs</w:t>
      </w:r>
    </w:p>
    <w:p>
      <w:r>
        <w:rPr>
          <w:b/>
        </w:rPr>
        <w:t xml:space="preserve">Porteur de projet : </w:t>
      </w:r>
      <w:r>
        <w:t>Peut créer et gérer ses projets, recevoir des investissements, communiquer avec les investisseurs via chat privé</w:t>
      </w:r>
    </w:p>
    <w:p>
      <w:r>
        <w:rPr>
          <w:b/>
        </w:rPr>
        <w:t xml:space="preserve">Investisseur : </w:t>
      </w:r>
      <w:r>
        <w:t>Peut parcourir les projets par catégorie, investir, contacter les porteurs via chat, suivre ses investissements</w:t>
      </w:r>
    </w:p>
    <w:p>
      <w:r>
        <w:rPr>
          <w:b/>
        </w:rPr>
        <w:t xml:space="preserve">Administrateur : </w:t>
      </w:r>
      <w:r>
        <w:t>Gère la plateforme, valide les projets, modère le contenu, supervise les transactions, gère les catégories</w:t>
      </w:r>
    </w:p>
    <w:p>
      <w:pPr>
        <w:pStyle w:val="Heading2"/>
      </w:pPr>
      <w:r>
        <w:t>3.2 Module USERS (Utilisateurs)</w:t>
      </w:r>
    </w:p>
    <w:p>
      <w:r>
        <w:rPr>
          <w:b/>
        </w:rPr>
        <w:t>Fonctionnalités essentielles :</w:t>
      </w:r>
    </w:p>
    <w:p>
      <w:pPr>
        <w:pStyle w:val="ListBullet"/>
      </w:pPr>
      <w:r>
        <w:t>Inscription avec choix du rôle (Porteur/Investisseur)</w:t>
      </w:r>
    </w:p>
    <w:p>
      <w:pPr>
        <w:pStyle w:val="ListBullet"/>
      </w:pPr>
      <w:r>
        <w:t>Connexion/Déconnexion sécurisée avec JWT</w:t>
      </w:r>
    </w:p>
    <w:p>
      <w:pPr>
        <w:pStyle w:val="ListBullet"/>
      </w:pPr>
      <w:r>
        <w:t>Profil utilisateur complet (photo, bio, coordonnées, localisation)</w:t>
      </w:r>
    </w:p>
    <w:p>
      <w:pPr>
        <w:pStyle w:val="ListBullet"/>
      </w:pPr>
      <w:r>
        <w:t>Réinitialisation de mot de passe par email</w:t>
      </w:r>
    </w:p>
    <w:p>
      <w:pPr>
        <w:pStyle w:val="ListBullet"/>
      </w:pPr>
      <w:r>
        <w:t>Vérification email obligatoire</w:t>
      </w:r>
    </w:p>
    <w:p>
      <w:pPr>
        <w:pStyle w:val="ListBullet"/>
      </w:pPr>
      <w:r>
        <w:t>Dashboard personnalisé selon le rôle avec statistiques</w:t>
      </w:r>
    </w:p>
    <w:p>
      <w:pPr>
        <w:pStyle w:val="ListBullet"/>
      </w:pPr>
      <w:r>
        <w:t>Modification de profil avec upload photo</w:t>
      </w:r>
    </w:p>
    <w:p>
      <w:pPr>
        <w:pStyle w:val="Heading2"/>
      </w:pPr>
      <w:r>
        <w:t>3.3 Module PROJECTS (Projets)</w:t>
      </w:r>
    </w:p>
    <w:p>
      <w:r>
        <w:rPr>
          <w:b/>
        </w:rPr>
        <w:t>CRITIQUE : Les projets doivent être bien visibles et faciles à parcourir</w:t>
      </w:r>
    </w:p>
    <w:p>
      <w:pPr>
        <w:pStyle w:val="ListBullet"/>
      </w:pPr>
      <w:r>
        <w:t>Création de projet avec formulaire complet : titre, description, objectif, date fin, catégorie, localisation, images multiples, vidéo YouTube/Vimeo</w:t>
      </w:r>
    </w:p>
    <w:p>
      <w:pPr>
        <w:pStyle w:val="ListBullet"/>
      </w:pPr>
      <w:r>
        <w:t>Statuts : DRAFT, PENDING, ACTIVE, FUNDED, FAILED, CANCELLED</w:t>
      </w:r>
    </w:p>
    <w:p>
      <w:pPr>
        <w:pStyle w:val="ListBullet"/>
      </w:pPr>
      <w:r>
        <w:t>Validation par admin avant publication</w:t>
      </w:r>
    </w:p>
    <w:p>
      <w:pPr>
        <w:pStyle w:val="ListBullet"/>
      </w:pPr>
      <w:r>
        <w:t>Page détaillée avec barre de progression visuelle, liste investisseurs, bouton investissement, bouton contact</w:t>
      </w:r>
    </w:p>
    <w:p>
      <w:pPr>
        <w:pStyle w:val="ListBullet"/>
      </w:pPr>
      <w:r>
        <w:t>Recherche et filtrage avancés : par catégorie, montant, localisation, statut, recherche textuelle</w:t>
      </w:r>
    </w:p>
    <w:p>
      <w:pPr>
        <w:pStyle w:val="ListBullet"/>
      </w:pPr>
      <w:r>
        <w:t>Tri : récent, popularité, montant, bientôt terminé</w:t>
      </w:r>
    </w:p>
    <w:p>
      <w:pPr>
        <w:pStyle w:val="ListBullet"/>
      </w:pPr>
      <w:r>
        <w:t>Upload multiple d'images pour galerie projet</w:t>
      </w:r>
    </w:p>
    <w:p>
      <w:pPr>
        <w:pStyle w:val="ListBullet"/>
      </w:pPr>
      <w:r>
        <w:t>Compteur de vues du projet</w:t>
      </w:r>
    </w:p>
    <w:p>
      <w:pPr>
        <w:pStyle w:val="ListBullet"/>
      </w:pPr>
      <w:r>
        <w:t>Projets mis en avant (featured)</w:t>
      </w:r>
    </w:p>
    <w:p>
      <w:pPr>
        <w:pStyle w:val="Heading2"/>
      </w:pPr>
      <w:r>
        <w:t>3.4 Module CATEGORIES (Catégories)</w:t>
      </w:r>
    </w:p>
    <w:p>
      <w:r>
        <w:rPr>
          <w:b/>
        </w:rPr>
        <w:t>IMPORTANT : Les catégories doivent permettre aux investisseurs de trouver rapidement ce qu'ils cherchent</w:t>
      </w:r>
    </w:p>
    <w:p>
      <w:r>
        <w:t>Catégories prédéfinies adaptées au contexte africain :</w:t>
      </w:r>
    </w:p>
    <w:p>
      <w:pPr>
        <w:pStyle w:val="ListBullet"/>
      </w:pPr>
      <w:r>
        <w:t>🌾 Agriculture et Élevage</w:t>
      </w:r>
    </w:p>
    <w:p>
      <w:pPr>
        <w:pStyle w:val="ListBullet"/>
      </w:pPr>
      <w:r>
        <w:t>💻 Technologie et Innovation</w:t>
      </w:r>
    </w:p>
    <w:p>
      <w:pPr>
        <w:pStyle w:val="ListBullet"/>
      </w:pPr>
      <w:r>
        <w:t>📚 Éducation et Formation</w:t>
      </w:r>
    </w:p>
    <w:p>
      <w:pPr>
        <w:pStyle w:val="ListBullet"/>
      </w:pPr>
      <w:r>
        <w:t>🏥 Santé et Bien-être</w:t>
      </w:r>
    </w:p>
    <w:p>
      <w:pPr>
        <w:pStyle w:val="ListBullet"/>
      </w:pPr>
      <w:r>
        <w:t>🛍️ Artisanat et Commerce</w:t>
      </w:r>
    </w:p>
    <w:p>
      <w:pPr>
        <w:pStyle w:val="ListBullet"/>
      </w:pPr>
      <w:r>
        <w:t>⚡ Énergie Renouvelable</w:t>
      </w:r>
    </w:p>
    <w:p>
      <w:pPr>
        <w:pStyle w:val="ListBullet"/>
      </w:pPr>
      <w:r>
        <w:t>🎨 Arts et Culture</w:t>
      </w:r>
    </w:p>
    <w:p>
      <w:pPr>
        <w:pStyle w:val="ListBullet"/>
      </w:pPr>
      <w:r>
        <w:t>✈️ Tourisme et Hôtellerie</w:t>
      </w:r>
    </w:p>
    <w:p>
      <w:pPr>
        <w:pStyle w:val="ListBullet"/>
      </w:pPr>
      <w:r>
        <w:t>🏗️ Immobilier et Construction</w:t>
      </w:r>
    </w:p>
    <w:p>
      <w:pPr>
        <w:pStyle w:val="ListBullet"/>
      </w:pPr>
      <w:r>
        <w:t>💼 Services et Consulting</w:t>
      </w:r>
    </w:p>
    <w:p>
      <w:pPr>
        <w:pStyle w:val="ListBullet"/>
      </w:pPr>
      <w:r>
        <w:t>Chaque catégorie a une icône et couleur distinctive</w:t>
      </w:r>
    </w:p>
    <w:p>
      <w:pPr>
        <w:pStyle w:val="ListBullet"/>
      </w:pPr>
      <w:r>
        <w:t>Compteur de projets actifs par catégorie</w:t>
      </w:r>
    </w:p>
    <w:p>
      <w:pPr>
        <w:pStyle w:val="ListBullet"/>
      </w:pPr>
      <w:r>
        <w:t>Page dédiée par catégorie avec projets filtrés</w:t>
      </w:r>
    </w:p>
    <w:p>
      <w:pPr>
        <w:pStyle w:val="ListBullet"/>
      </w:pPr>
      <w:r>
        <w:t>Gestion CRUD complète par l'admin</w:t>
      </w:r>
    </w:p>
    <w:p>
      <w:pPr>
        <w:pStyle w:val="Heading2"/>
      </w:pPr>
      <w:r>
        <w:t>3.5 Module INVESTMENTS (Investissements)</w:t>
      </w:r>
    </w:p>
    <w:p>
      <w:pPr>
        <w:pStyle w:val="ListBullet"/>
      </w:pPr>
      <w:r>
        <w:t>Processus d'investissement fluide : sélection montant, visibilité (public/anonyme), message optionnel au porteur</w:t>
      </w:r>
    </w:p>
    <w:p>
      <w:pPr>
        <w:pStyle w:val="ListBullet"/>
      </w:pPr>
      <w:r>
        <w:t>Simulation de paiement (en attente intégration Mobile Money réelle)</w:t>
      </w:r>
    </w:p>
    <w:p>
      <w:pPr>
        <w:pStyle w:val="ListBullet"/>
      </w:pPr>
      <w:r>
        <w:t>Historique complet des investissements de l'utilisateur</w:t>
      </w:r>
    </w:p>
    <w:p>
      <w:pPr>
        <w:pStyle w:val="ListBullet"/>
      </w:pPr>
      <w:r>
        <w:t>Statistiques : montant total investi, nombre de projets soutenus, projets réussis</w:t>
      </w:r>
    </w:p>
    <w:p>
      <w:pPr>
        <w:pStyle w:val="ListBullet"/>
      </w:pPr>
      <w:r>
        <w:t>Notifications lors de jalons importants (projet financé, fin de campagne)</w:t>
      </w:r>
    </w:p>
    <w:p>
      <w:pPr>
        <w:pStyle w:val="ListBullet"/>
      </w:pPr>
      <w:r>
        <w:t>Possibilité de commenter/noter le projet après investissement</w:t>
      </w:r>
    </w:p>
    <w:p>
      <w:pPr>
        <w:pStyle w:val="Heading2"/>
      </w:pPr>
      <w:r>
        <w:t>3.6 Module MESSAGING (Chat Privé)</w:t>
      </w:r>
    </w:p>
    <w:p>
      <w:r>
        <w:rPr>
          <w:b/>
        </w:rPr>
        <w:t>ESSENTIEL : Chat privé one-to-one entre investisseur et porteur</w:t>
      </w:r>
    </w:p>
    <w:p/>
    <w:p>
      <w:r>
        <w:rPr>
          <w:b/>
          <w:color w:val="DC2626"/>
        </w:rPr>
        <w:t>RÈGLE CRITIQUE : Chaque utilisateur ne voit QUE ses propres conversations. Pas de vue globale pour tous les users.</w:t>
      </w:r>
    </w:p>
    <w:p>
      <w:pPr>
        <w:pStyle w:val="ListBullet"/>
      </w:pPr>
      <w:r>
        <w:t>Interface de messagerie moderne type WhatsApp/Messenger</w:t>
      </w:r>
    </w:p>
    <w:p>
      <w:pPr>
        <w:pStyle w:val="ListBullet"/>
      </w:pPr>
      <w:r>
        <w:t>Liste des conversations avec aperçu dernier message</w:t>
      </w:r>
    </w:p>
    <w:p>
      <w:pPr>
        <w:pStyle w:val="ListBullet"/>
      </w:pPr>
      <w:r>
        <w:t>Badge nombre de messages non lus</w:t>
      </w:r>
    </w:p>
    <w:p>
      <w:pPr>
        <w:pStyle w:val="ListBullet"/>
      </w:pPr>
      <w:r>
        <w:t>Horodatage des messages (relatif : "il y a 2h", "hier")</w:t>
      </w:r>
    </w:p>
    <w:p>
      <w:pPr>
        <w:pStyle w:val="ListBullet"/>
      </w:pPr>
      <w:r>
        <w:t>Indicateur de statut : lu / non lu</w:t>
      </w:r>
    </w:p>
    <w:p>
      <w:pPr>
        <w:pStyle w:val="ListBullet"/>
      </w:pPr>
      <w:r>
        <w:t>Recherche dans l'historique des conversations</w:t>
      </w:r>
    </w:p>
    <w:p>
      <w:pPr>
        <w:pStyle w:val="ListBullet"/>
      </w:pPr>
      <w:r>
        <w:t>Notifications temps réel des nouveaux messages</w:t>
      </w:r>
    </w:p>
    <w:p>
      <w:pPr>
        <w:pStyle w:val="ListBullet"/>
      </w:pPr>
      <w:r>
        <w:t>Possibilité de bloquer/signaler un utilisateur</w:t>
      </w:r>
    </w:p>
    <w:p>
      <w:pPr>
        <w:pStyle w:val="ListBullet"/>
      </w:pPr>
      <w:r>
        <w:t>Conversations liées au contexte du projet (investisseur contacte porteur)</w:t>
      </w:r>
    </w:p>
    <w:p>
      <w:pPr>
        <w:pStyle w:val="ListBullet"/>
      </w:pPr>
      <w:r>
        <w:t>Zone de saisie avec textarea et bouton envoi</w:t>
      </w:r>
    </w:p>
    <w:p>
      <w:pPr>
        <w:pStyle w:val="ListBullet"/>
      </w:pPr>
      <w:r>
        <w:t>Scroll automatique vers le dernier message</w:t>
      </w:r>
    </w:p>
    <w:p>
      <w:pPr>
        <w:pStyle w:val="Heading2"/>
      </w:pPr>
      <w:r>
        <w:t>3.7 Dashboard ADMINISTRATEUR</w:t>
      </w:r>
    </w:p>
    <w:p>
      <w:pPr>
        <w:pStyle w:val="ListBullet"/>
      </w:pPr>
      <w:r>
        <w:t>Vue d'ensemble avec KPIs : total users, projets (par statut), fonds levés, taux de réussite</w:t>
      </w:r>
    </w:p>
    <w:p>
      <w:pPr>
        <w:pStyle w:val="ListBullet"/>
      </w:pPr>
      <w:r>
        <w:t>Graphiques d'évolution : inscriptions, projets créés, répartition par catégories</w:t>
      </w:r>
    </w:p>
    <w:p>
      <w:pPr>
        <w:pStyle w:val="ListBullet"/>
      </w:pPr>
      <w:r>
        <w:t>Section "En attente de validation" avec actions rapides (Approuver/Rejeter avec commentaire)</w:t>
      </w:r>
    </w:p>
    <w:p>
      <w:pPr>
        <w:pStyle w:val="ListBullet"/>
      </w:pPr>
      <w:r>
        <w:t>Gestion des projets : liste complète, filtres, suspension/suppression</w:t>
      </w:r>
    </w:p>
    <w:p>
      <w:pPr>
        <w:pStyle w:val="ListBullet"/>
      </w:pPr>
      <w:r>
        <w:t>Gestion des utilisateurs : liste, recherche, activation/désactivation, modification rôles</w:t>
      </w:r>
    </w:p>
    <w:p>
      <w:pPr>
        <w:pStyle w:val="ListBullet"/>
      </w:pPr>
      <w:r>
        <w:t>Gestion des catégories : CRUD complet (Create, Read, Update, Delete)</w:t>
      </w:r>
    </w:p>
    <w:p>
      <w:pPr>
        <w:pStyle w:val="ListBullet"/>
      </w:pPr>
      <w:r>
        <w:t>Modération du contenu (signalements)</w:t>
      </w:r>
    </w:p>
    <w:p>
      <w:pPr>
        <w:pStyle w:val="ListBullet"/>
      </w:pPr>
      <w:r>
        <w:t>Logs d'activité système</w:t>
      </w:r>
    </w:p>
    <w:p>
      <w:pPr>
        <w:pStyle w:val="ListBullet"/>
      </w:pPr>
      <w:r>
        <w:t>Export de données (CSV/Excel)</w:t>
      </w:r>
    </w:p>
    <w:p>
      <w:r>
        <w:br w:type="page"/>
      </w:r>
    </w:p>
    <w:p>
      <w:pPr>
        <w:pStyle w:val="Heading1"/>
      </w:pPr>
      <w:r>
        <w:t>4. MODÈLES DE DONNÉES (POSTGRESQL)</w:t>
      </w:r>
    </w:p>
    <w:p>
      <w:r>
        <w:t>Tous les modèles Django avec leurs champs complets :</w:t>
      </w:r>
    </w:p>
    <w:p>
      <w:pPr>
        <w:pStyle w:val="Heading2"/>
      </w:pPr>
      <w:r>
        <w:t>4.1 Modèle CustomUser</w:t>
      </w:r>
    </w:p>
    <w:p>
      <w:pPr>
        <w:pStyle w:val="ListBullet2"/>
      </w:pPr>
      <w:r>
        <w:t>email (EmailField, unique, obligatoire) - Utilisé comme identifiant de connexion</w:t>
      </w:r>
    </w:p>
    <w:p>
      <w:pPr>
        <w:pStyle w:val="ListBullet2"/>
      </w:pPr>
      <w:r>
        <w:t>username (CharField, unique, optional) - Nom d'affichage</w:t>
      </w:r>
    </w:p>
    <w:p>
      <w:pPr>
        <w:pStyle w:val="ListBullet2"/>
      </w:pPr>
      <w:r>
        <w:t>first_name, last_name (CharField)</w:t>
      </w:r>
    </w:p>
    <w:p>
      <w:pPr>
        <w:pStyle w:val="ListBullet2"/>
      </w:pPr>
      <w:r>
        <w:t>user_type (CharField avec choices : PORTEUR, INVESTISSEUR, ADMIN)</w:t>
      </w:r>
    </w:p>
    <w:p>
      <w:pPr>
        <w:pStyle w:val="ListBullet2"/>
      </w:pPr>
      <w:r>
        <w:t>phone_number (CharField, optional)</w:t>
      </w:r>
    </w:p>
    <w:p>
      <w:pPr>
        <w:pStyle w:val="ListBullet2"/>
      </w:pPr>
      <w:r>
        <w:t>profile_picture (ImageField, upload_to="profiles/")</w:t>
      </w:r>
    </w:p>
    <w:p>
      <w:pPr>
        <w:pStyle w:val="ListBullet2"/>
      </w:pPr>
      <w:r>
        <w:t>bio (TextField, optional)</w:t>
      </w:r>
    </w:p>
    <w:p>
      <w:pPr>
        <w:pStyle w:val="ListBullet2"/>
      </w:pPr>
      <w:r>
        <w:t>country, city (CharField)</w:t>
      </w:r>
    </w:p>
    <w:p>
      <w:pPr>
        <w:pStyle w:val="ListBullet2"/>
      </w:pPr>
      <w:r>
        <w:t>is_verified (BooleanField, default=False) - Email vérifié</w:t>
      </w:r>
    </w:p>
    <w:p>
      <w:pPr>
        <w:pStyle w:val="ListBullet2"/>
      </w:pPr>
      <w:r>
        <w:t>is_active, is_staff, is_superuser (BooleanField)</w:t>
      </w:r>
    </w:p>
    <w:p>
      <w:pPr>
        <w:pStyle w:val="ListBullet2"/>
      </w:pPr>
      <w:r>
        <w:t>date_joined, last_login (DateTimeField)</w:t>
      </w:r>
    </w:p>
    <w:p>
      <w:pPr>
        <w:pStyle w:val="Heading2"/>
      </w:pPr>
      <w:r>
        <w:t>4.2 Modèle Category</w:t>
      </w:r>
    </w:p>
    <w:p>
      <w:pPr>
        <w:pStyle w:val="ListBullet2"/>
      </w:pPr>
      <w:r>
        <w:t>name (CharField, max_length=100, unique) - Nom de la catégorie</w:t>
      </w:r>
    </w:p>
    <w:p>
      <w:pPr>
        <w:pStyle w:val="ListBullet2"/>
      </w:pPr>
      <w:r>
        <w:t>slug (SlugField, unique) - URL-friendly</w:t>
      </w:r>
    </w:p>
    <w:p>
      <w:pPr>
        <w:pStyle w:val="ListBullet2"/>
      </w:pPr>
      <w:r>
        <w:t>description (TextField)</w:t>
      </w:r>
    </w:p>
    <w:p>
      <w:pPr>
        <w:pStyle w:val="ListBullet2"/>
      </w:pPr>
      <w:r>
        <w:t>icon (CharField, max_length=50) - Classe d'icône (ex: "fas fa-seedling")</w:t>
      </w:r>
    </w:p>
    <w:p>
      <w:pPr>
        <w:pStyle w:val="ListBullet2"/>
      </w:pPr>
      <w:r>
        <w:t>color (CharField, max_length=7) - Code couleur hex (#FF6B35)</w:t>
      </w:r>
    </w:p>
    <w:p>
      <w:pPr>
        <w:pStyle w:val="ListBullet2"/>
      </w:pPr>
      <w:r>
        <w:t>is_active (BooleanField, default=True)</w:t>
      </w:r>
    </w:p>
    <w:p>
      <w:pPr>
        <w:pStyle w:val="ListBullet2"/>
      </w:pPr>
      <w:r>
        <w:t>display_order (IntegerField, default=0) - Ordre d'affichage</w:t>
      </w:r>
    </w:p>
    <w:p>
      <w:pPr>
        <w:pStyle w:val="ListBullet2"/>
      </w:pPr>
      <w:r>
        <w:t>created_at, updated_at (DateTimeField)</w:t>
      </w:r>
    </w:p>
    <w:p>
      <w:pPr>
        <w:pStyle w:val="Heading2"/>
      </w:pPr>
      <w:r>
        <w:t>4.3 Modèle Project</w:t>
      </w:r>
    </w:p>
    <w:p>
      <w:pPr>
        <w:pStyle w:val="ListBullet2"/>
      </w:pPr>
      <w:r>
        <w:t>title (CharField, max_length=200)</w:t>
      </w:r>
    </w:p>
    <w:p>
      <w:pPr>
        <w:pStyle w:val="ListBullet2"/>
      </w:pPr>
      <w:r>
        <w:t>slug (SlugField, unique)</w:t>
      </w:r>
    </w:p>
    <w:p>
      <w:pPr>
        <w:pStyle w:val="ListBullet2"/>
      </w:pPr>
      <w:r>
        <w:t>creator (ForeignKey vers User, on_delete=CASCADE)</w:t>
      </w:r>
    </w:p>
    <w:p>
      <w:pPr>
        <w:pStyle w:val="ListBullet2"/>
      </w:pPr>
      <w:r>
        <w:t>category (ForeignKey vers Category, on_delete=PROTECT)</w:t>
      </w:r>
    </w:p>
    <w:p>
      <w:pPr>
        <w:pStyle w:val="ListBullet2"/>
      </w:pPr>
      <w:r>
        <w:t>description (TextField) - Description détaillée du projet</w:t>
      </w:r>
    </w:p>
    <w:p>
      <w:pPr>
        <w:pStyle w:val="ListBullet2"/>
      </w:pPr>
      <w:r>
        <w:t>funding_goal (DecimalField, max_digits=12, decimal_places=2) - En FCFA</w:t>
      </w:r>
    </w:p>
    <w:p>
      <w:pPr>
        <w:pStyle w:val="ListBullet2"/>
      </w:pPr>
      <w:r>
        <w:t>current_funding (DecimalField, max_digits=12, decimal_places=2, default=0)</w:t>
      </w:r>
    </w:p>
    <w:p>
      <w:pPr>
        <w:pStyle w:val="ListBullet2"/>
      </w:pPr>
      <w:r>
        <w:t>end_date (DateTimeField) - Date de fin de campagne</w:t>
      </w:r>
    </w:p>
    <w:p>
      <w:pPr>
        <w:pStyle w:val="ListBullet2"/>
      </w:pPr>
      <w:r>
        <w:t>main_image (ImageField, upload_to="projects/main/")</w:t>
      </w:r>
    </w:p>
    <w:p>
      <w:pPr>
        <w:pStyle w:val="ListBullet2"/>
      </w:pPr>
      <w:r>
        <w:t>video_url (URLField, optional) - Lien YouTube/Vimeo</w:t>
      </w:r>
    </w:p>
    <w:p>
      <w:pPr>
        <w:pStyle w:val="ListBullet2"/>
      </w:pPr>
      <w:r>
        <w:t>location (CharField, max_length=200) - Ville/Région</w:t>
      </w:r>
    </w:p>
    <w:p>
      <w:pPr>
        <w:pStyle w:val="ListBullet2"/>
      </w:pPr>
      <w:r>
        <w:t>status (CharField avec choices : DRAFT, PENDING, ACTIVE, FUNDED, FAILED, CANCELLED)</w:t>
      </w:r>
    </w:p>
    <w:p>
      <w:pPr>
        <w:pStyle w:val="ListBullet2"/>
      </w:pPr>
      <w:r>
        <w:t>admin_comment (TextField, optional) - Commentaire de validation/rejet</w:t>
      </w:r>
    </w:p>
    <w:p>
      <w:pPr>
        <w:pStyle w:val="ListBullet2"/>
      </w:pPr>
      <w:r>
        <w:t>views_count (IntegerField, default=0)</w:t>
      </w:r>
    </w:p>
    <w:p>
      <w:pPr>
        <w:pStyle w:val="ListBullet2"/>
      </w:pPr>
      <w:r>
        <w:t>is_featured (BooleanField, default=False) - Projet mis en avant</w:t>
      </w:r>
    </w:p>
    <w:p>
      <w:pPr>
        <w:pStyle w:val="ListBullet2"/>
      </w:pPr>
      <w:r>
        <w:t>created_at, updated_at, published_at (DateTimeField)</w:t>
      </w:r>
    </w:p>
    <w:p/>
    <w:p>
      <w:r>
        <w:rPr>
          <w:b/>
        </w:rPr>
        <w:t>Méthodes du modèle Project :</w:t>
      </w:r>
    </w:p>
    <w:p>
      <w:pPr>
        <w:pStyle w:val="ListBullet2"/>
      </w:pPr>
      <w:r>
        <w:t>funding_percentage() -&gt; Retourne le % de financement (current/goal * 100)</w:t>
      </w:r>
    </w:p>
    <w:p>
      <w:pPr>
        <w:pStyle w:val="ListBullet2"/>
      </w:pPr>
      <w:r>
        <w:t>days_remaining() -&gt; Jours restants avant end_date</w:t>
      </w:r>
    </w:p>
    <w:p>
      <w:pPr>
        <w:pStyle w:val="ListBullet2"/>
      </w:pPr>
      <w:r>
        <w:t>is_successful() -&gt; True si current_funding &gt;= funding_goal</w:t>
      </w:r>
    </w:p>
    <w:p>
      <w:pPr>
        <w:pStyle w:val="ListBullet2"/>
      </w:pPr>
      <w:r>
        <w:t>total_investors() -&gt; Nombre d'investisseurs distincts</w:t>
      </w:r>
    </w:p>
    <w:p>
      <w:pPr>
        <w:pStyle w:val="ListBullet2"/>
      </w:pPr>
      <w:r>
        <w:t>is_active() -&gt; True si status == ACTIVE et end_date &gt; now</w:t>
      </w:r>
    </w:p>
    <w:p>
      <w:pPr>
        <w:pStyle w:val="Heading2"/>
      </w:pPr>
      <w:r>
        <w:t>4.4 Modèle ProjectImage</w:t>
      </w:r>
    </w:p>
    <w:p>
      <w:pPr>
        <w:pStyle w:val="ListBullet2"/>
      </w:pPr>
      <w:r>
        <w:t>project (ForeignKey vers Project, related_name="images", on_delete=CASCADE)</w:t>
      </w:r>
    </w:p>
    <w:p>
      <w:pPr>
        <w:pStyle w:val="ListBullet2"/>
      </w:pPr>
      <w:r>
        <w:t>image (ImageField, upload_to="projects/gallery/")</w:t>
      </w:r>
    </w:p>
    <w:p>
      <w:pPr>
        <w:pStyle w:val="ListBullet2"/>
      </w:pPr>
      <w:r>
        <w:t>caption (CharField, max_length=255, optional)</w:t>
      </w:r>
    </w:p>
    <w:p>
      <w:pPr>
        <w:pStyle w:val="ListBullet2"/>
      </w:pPr>
      <w:r>
        <w:t>order (IntegerField, default=0) - Ordre d'affichage dans la galerie</w:t>
      </w:r>
    </w:p>
    <w:p>
      <w:pPr>
        <w:pStyle w:val="ListBullet2"/>
      </w:pPr>
      <w:r>
        <w:t>uploaded_at (DateTimeField, auto_now_add=True)</w:t>
      </w:r>
    </w:p>
    <w:p>
      <w:pPr>
        <w:pStyle w:val="Heading2"/>
      </w:pPr>
      <w:r>
        <w:t>4.5 Modèle Investment</w:t>
      </w:r>
    </w:p>
    <w:p>
      <w:pPr>
        <w:pStyle w:val="ListBullet2"/>
      </w:pPr>
      <w:r>
        <w:t>investor (ForeignKey vers User, on_delete=CASCADE)</w:t>
      </w:r>
    </w:p>
    <w:p>
      <w:pPr>
        <w:pStyle w:val="ListBullet2"/>
      </w:pPr>
      <w:r>
        <w:t>project (ForeignKey vers Project, related_name="investments", on_delete=CASCADE)</w:t>
      </w:r>
    </w:p>
    <w:p>
      <w:pPr>
        <w:pStyle w:val="ListBullet2"/>
      </w:pPr>
      <w:r>
        <w:t>amount (DecimalField, max_digits=12, decimal_places=2)</w:t>
      </w:r>
    </w:p>
    <w:p>
      <w:pPr>
        <w:pStyle w:val="ListBullet2"/>
      </w:pPr>
      <w:r>
        <w:t>is_anonymous (BooleanField, default=False) - Investissement anonyme</w:t>
      </w:r>
    </w:p>
    <w:p>
      <w:pPr>
        <w:pStyle w:val="ListBullet2"/>
      </w:pPr>
      <w:r>
        <w:t>message (TextField, optional) - Message au porteur</w:t>
      </w:r>
    </w:p>
    <w:p>
      <w:pPr>
        <w:pStyle w:val="ListBullet2"/>
      </w:pPr>
      <w:r>
        <w:t>payment_status (CharField avec choices : PENDING, COMPLETED, FAILED)</w:t>
      </w:r>
    </w:p>
    <w:p>
      <w:pPr>
        <w:pStyle w:val="ListBullet2"/>
      </w:pPr>
      <w:r>
        <w:t>payment_method (CharField, max_length=50) - Mobile Money, Carte, etc.</w:t>
      </w:r>
    </w:p>
    <w:p>
      <w:pPr>
        <w:pStyle w:val="ListBullet2"/>
      </w:pPr>
      <w:r>
        <w:t>transaction_id (CharField, max_length=100, unique)</w:t>
      </w:r>
    </w:p>
    <w:p>
      <w:pPr>
        <w:pStyle w:val="ListBullet2"/>
      </w:pPr>
      <w:r>
        <w:t>created_at, completed_at (DateTimeField)</w:t>
      </w:r>
    </w:p>
    <w:p>
      <w:pPr>
        <w:pStyle w:val="Heading2"/>
      </w:pPr>
      <w:r>
        <w:t>4.6 Modèle Conversation</w:t>
      </w:r>
    </w:p>
    <w:p>
      <w:pPr>
        <w:pStyle w:val="ListBullet2"/>
      </w:pPr>
      <w:r>
        <w:t>participant1 (ForeignKey vers User, related_name="conversations_initiated")</w:t>
      </w:r>
    </w:p>
    <w:p>
      <w:pPr>
        <w:pStyle w:val="ListBullet2"/>
      </w:pPr>
      <w:r>
        <w:t>participant2 (ForeignKey vers User, related_name="conversations_received")</w:t>
      </w:r>
    </w:p>
    <w:p>
      <w:pPr>
        <w:pStyle w:val="ListBullet2"/>
      </w:pPr>
      <w:r>
        <w:t>project (ForeignKey vers Project, optional, null=True) - Projet concerné</w:t>
      </w:r>
    </w:p>
    <w:p>
      <w:pPr>
        <w:pStyle w:val="ListBullet2"/>
      </w:pPr>
      <w:r>
        <w:t>created_at, updated_at (DateTimeField)</w:t>
      </w:r>
    </w:p>
    <w:p/>
    <w:p>
      <w:r>
        <w:rPr>
          <w:b/>
        </w:rPr>
        <w:t xml:space="preserve">Contrainte : </w:t>
      </w:r>
      <w:r>
        <w:t>UniqueConstraint sur (participant1, participant2) pour éviter les doublons</w:t>
      </w:r>
    </w:p>
    <w:p>
      <w:pPr>
        <w:pStyle w:val="Heading2"/>
      </w:pPr>
      <w:r>
        <w:t>4.7 Modèle Message</w:t>
      </w:r>
    </w:p>
    <w:p>
      <w:pPr>
        <w:pStyle w:val="ListBullet2"/>
      </w:pPr>
      <w:r>
        <w:t>conversation (ForeignKey vers Conversation, related_name="messages")</w:t>
      </w:r>
    </w:p>
    <w:p>
      <w:pPr>
        <w:pStyle w:val="ListBullet2"/>
      </w:pPr>
      <w:r>
        <w:t>sender (ForeignKey vers User)</w:t>
      </w:r>
    </w:p>
    <w:p>
      <w:pPr>
        <w:pStyle w:val="ListBullet2"/>
      </w:pPr>
      <w:r>
        <w:t>content (TextField)</w:t>
      </w:r>
    </w:p>
    <w:p>
      <w:pPr>
        <w:pStyle w:val="ListBullet2"/>
      </w:pPr>
      <w:r>
        <w:t>is_read (BooleanField, default=False)</w:t>
      </w:r>
    </w:p>
    <w:p>
      <w:pPr>
        <w:pStyle w:val="ListBullet2"/>
      </w:pPr>
      <w:r>
        <w:t>read_at (DateTimeField, null=True, blank=True)</w:t>
      </w:r>
    </w:p>
    <w:p>
      <w:pPr>
        <w:pStyle w:val="ListBullet2"/>
      </w:pPr>
      <w:r>
        <w:t>created_at (DateTimeField, auto_now_add=True)</w:t>
      </w:r>
    </w:p>
    <w:p>
      <w:r>
        <w:br w:type="page"/>
      </w:r>
    </w:p>
    <w:p>
      <w:pPr>
        <w:pStyle w:val="Heading1"/>
      </w:pPr>
      <w:r>
        <w:t>5. API REST ET ENDPOINTS</w:t>
      </w:r>
    </w:p>
    <w:p>
      <w:pPr>
        <w:pStyle w:val="Heading2"/>
      </w:pPr>
      <w:r>
        <w:t>5.1 Configuration Django REST Framework</w:t>
      </w:r>
    </w:p>
    <w:p>
      <w:r>
        <w:t>Dans settings.py, ajouter :</w:t>
      </w:r>
    </w:p>
    <w:p>
      <w:r>
        <w:rPr>
          <w:rFonts w:ascii="Courier New" w:hAnsi="Courier New"/>
          <w:sz w:val="18"/>
        </w:rPr>
        <w:br/>
        <w:t>REST_FRAMEWORK = {</w:t>
        <w:br/>
        <w:t xml:space="preserve">    'DEFAULT_AUTHENTICATION_CLASSES': [</w:t>
        <w:br/>
        <w:t xml:space="preserve">        'rest_framework_simplejwt.authentication.JWTAuthentication',</w:t>
        <w:br/>
        <w:t xml:space="preserve">    ],</w:t>
        <w:br/>
        <w:t xml:space="preserve">    'DEFAULT_PERMISSION_CLASSES': [</w:t>
        <w:br/>
        <w:t xml:space="preserve">        'rest_framework.permissions.IsAuthenticatedOrReadOnly',</w:t>
        <w:br/>
        <w:t xml:space="preserve">    ],</w:t>
        <w:br/>
        <w:t xml:space="preserve">    'DEFAULT_PAGINATION_CLASS': 'rest_framework.pagination.PageNumberPagination',</w:t>
        <w:br/>
        <w:t xml:space="preserve">    'PAGE_SIZE': 12,</w:t>
        <w:br/>
        <w:t xml:space="preserve">    'DEFAULT_FILTER_BACKENDS': [</w:t>
        <w:br/>
        <w:t xml:space="preserve">        'django_filters.rest_framework.DjangoFilterBackend',</w:t>
        <w:br/>
        <w:t xml:space="preserve">        'rest_framework.filters.SearchFilter',</w:t>
        <w:br/>
        <w:t xml:space="preserve">        'rest_framework.filters.OrderingFilter',</w:t>
        <w:br/>
        <w:t xml:space="preserve">    ],</w:t>
        <w:br/>
        <w:t>}</w:t>
        <w:br/>
      </w:r>
    </w:p>
    <w:p>
      <w:pPr>
        <w:pStyle w:val="Heading2"/>
      </w:pPr>
      <w:r>
        <w:t>5.2 Endpoints détaillés par module</w:t>
      </w:r>
    </w:p>
    <w:p/>
    <w:p>
      <w:r>
        <w:rPr>
          <w:b/>
        </w:rPr>
        <w:t>AUTHENTIFICATION</w:t>
      </w:r>
    </w:p>
    <w:p>
      <w:pPr>
        <w:pStyle w:val="ListBullet2"/>
      </w:pPr>
      <w:r>
        <w:t>POST /api/auth/register/ - Inscription (email, password, user_type)</w:t>
      </w:r>
    </w:p>
    <w:p>
      <w:pPr>
        <w:pStyle w:val="ListBullet2"/>
      </w:pPr>
      <w:r>
        <w:t>POST /api/auth/login/ - Connexion (retourne access + refresh tokens JWT)</w:t>
      </w:r>
    </w:p>
    <w:p>
      <w:pPr>
        <w:pStyle w:val="ListBullet2"/>
      </w:pPr>
      <w:r>
        <w:t>POST /api/auth/logout/ - Déconnexion (blacklist refresh token)</w:t>
      </w:r>
    </w:p>
    <w:p>
      <w:pPr>
        <w:pStyle w:val="ListBullet2"/>
      </w:pPr>
      <w:r>
        <w:t>POST /api/auth/refresh/ - Rafraîchir l'access token</w:t>
      </w:r>
    </w:p>
    <w:p>
      <w:pPr>
        <w:pStyle w:val="ListBullet2"/>
      </w:pPr>
      <w:r>
        <w:t>POST /api/auth/verify-email/ - Vérifier email avec code</w:t>
      </w:r>
    </w:p>
    <w:p>
      <w:pPr>
        <w:pStyle w:val="ListBullet2"/>
      </w:pPr>
      <w:r>
        <w:t>POST /api/auth/password-reset/ - Demander reset (envoie email)</w:t>
      </w:r>
    </w:p>
    <w:p>
      <w:pPr>
        <w:pStyle w:val="ListBullet2"/>
      </w:pPr>
      <w:r>
        <w:t>POST /api/auth/password-reset-confirm/ - Confirmer nouveau mot de passe</w:t>
      </w:r>
    </w:p>
    <w:p/>
    <w:p>
      <w:r>
        <w:rPr>
          <w:b/>
        </w:rPr>
        <w:t>UTILISATEURS</w:t>
      </w:r>
    </w:p>
    <w:p>
      <w:pPr>
        <w:pStyle w:val="ListBullet2"/>
      </w:pPr>
      <w:r>
        <w:t>GET /api/users/me/ - Profil utilisateur connecté</w:t>
      </w:r>
    </w:p>
    <w:p>
      <w:pPr>
        <w:pStyle w:val="ListBullet2"/>
      </w:pPr>
      <w:r>
        <w:t>PATCH /api/users/me/ - Modifier son profil (multipart/form-data pour photo)</w:t>
      </w:r>
    </w:p>
    <w:p>
      <w:pPr>
        <w:pStyle w:val="ListBullet2"/>
      </w:pPr>
      <w:r>
        <w:t>GET /api/users/{id}/ - Profil public d'un utilisateur</w:t>
      </w:r>
    </w:p>
    <w:p>
      <w:pPr>
        <w:pStyle w:val="ListBullet2"/>
      </w:pPr>
      <w:r>
        <w:t>GET /api/users/stats/ - Statistiques utilisateur (projets créés, investissements)</w:t>
      </w:r>
    </w:p>
    <w:p/>
    <w:p>
      <w:r>
        <w:rPr>
          <w:b/>
        </w:rPr>
        <w:t>CATÉGORIES</w:t>
      </w:r>
    </w:p>
    <w:p>
      <w:pPr>
        <w:pStyle w:val="ListBullet2"/>
      </w:pPr>
      <w:r>
        <w:t>GET /api/categories/ - Liste toutes les catégories actives</w:t>
      </w:r>
    </w:p>
    <w:p>
      <w:pPr>
        <w:pStyle w:val="ListBullet2"/>
      </w:pPr>
      <w:r>
        <w:t>GET /api/categories/{slug}/ - Détail d'une catégorie</w:t>
      </w:r>
    </w:p>
    <w:p>
      <w:pPr>
        <w:pStyle w:val="ListBullet2"/>
      </w:pPr>
      <w:r>
        <w:t>GET /api/categories/{slug}/projects/ - Projets de cette catégorie</w:t>
      </w:r>
    </w:p>
    <w:p/>
    <w:p>
      <w:r>
        <w:rPr>
          <w:b/>
        </w:rPr>
        <w:t>PROJETS</w:t>
      </w:r>
    </w:p>
    <w:p>
      <w:pPr>
        <w:pStyle w:val="ListBullet2"/>
      </w:pPr>
      <w:r>
        <w:t>GET /api/projects/ - Liste projets actifs (filtres : ?category=slug&amp;status=ACTIVE&amp;search=keyword)</w:t>
      </w:r>
    </w:p>
    <w:p>
      <w:pPr>
        <w:pStyle w:val="ListBullet2"/>
      </w:pPr>
      <w:r>
        <w:t>POST /api/projects/ - Créer un projet (multipart/form-data)</w:t>
      </w:r>
    </w:p>
    <w:p>
      <w:pPr>
        <w:pStyle w:val="ListBullet2"/>
      </w:pPr>
      <w:r>
        <w:t>GET /api/projects/{slug}/ - Détail projet (incrémente views_count)</w:t>
      </w:r>
    </w:p>
    <w:p>
      <w:pPr>
        <w:pStyle w:val="ListBullet2"/>
      </w:pPr>
      <w:r>
        <w:t>PATCH /api/projects/{slug}/ - Modifier son projet</w:t>
      </w:r>
    </w:p>
    <w:p>
      <w:pPr>
        <w:pStyle w:val="ListBullet2"/>
      </w:pPr>
      <w:r>
        <w:t>DELETE /api/projects/{slug}/ - Supprimer son projet</w:t>
      </w:r>
    </w:p>
    <w:p>
      <w:pPr>
        <w:pStyle w:val="ListBullet2"/>
      </w:pPr>
      <w:r>
        <w:t>GET /api/projects/my-projects/ - Mes projets (porteur connecté)</w:t>
      </w:r>
    </w:p>
    <w:p>
      <w:pPr>
        <w:pStyle w:val="ListBullet2"/>
      </w:pPr>
      <w:r>
        <w:t>GET /api/projects/featured/ - Projets mis en avant</w:t>
      </w:r>
    </w:p>
    <w:p>
      <w:pPr>
        <w:pStyle w:val="ListBullet2"/>
      </w:pPr>
      <w:r>
        <w:t>POST /api/projects/{slug}/images/ - Ajouter images à la galerie</w:t>
      </w:r>
    </w:p>
    <w:p>
      <w:pPr>
        <w:pStyle w:val="ListBullet2"/>
      </w:pPr>
      <w:r>
        <w:t>DELETE /api/projects/images/{id}/ - Supprimer une image</w:t>
      </w:r>
    </w:p>
    <w:p/>
    <w:p>
      <w:r>
        <w:rPr>
          <w:b/>
        </w:rPr>
        <w:t>INVESTISSEMENTS</w:t>
      </w:r>
    </w:p>
    <w:p>
      <w:pPr>
        <w:pStyle w:val="ListBullet2"/>
      </w:pPr>
      <w:r>
        <w:t>POST /api/investments/ - Créer un investissement (project_id, amount, is_anonymous, message)</w:t>
      </w:r>
    </w:p>
    <w:p>
      <w:pPr>
        <w:pStyle w:val="ListBullet2"/>
      </w:pPr>
      <w:r>
        <w:t>GET /api/investments/ - Mes investissements (investisseur connecté)</w:t>
      </w:r>
    </w:p>
    <w:p>
      <w:pPr>
        <w:pStyle w:val="ListBullet2"/>
      </w:pPr>
      <w:r>
        <w:t>GET /api/investments/{id}/ - Détail d'un investissement</w:t>
      </w:r>
    </w:p>
    <w:p>
      <w:pPr>
        <w:pStyle w:val="ListBullet2"/>
      </w:pPr>
      <w:r>
        <w:t>GET /api/investments/stats/ - Statistiques (total investi, nb projets soutenus)</w:t>
      </w:r>
    </w:p>
    <w:p/>
    <w:p>
      <w:r>
        <w:rPr>
          <w:b/>
        </w:rPr>
        <w:t>MESSAGERIE (CHAT)</w:t>
      </w:r>
    </w:p>
    <w:p>
      <w:pPr>
        <w:pStyle w:val="ListBullet2"/>
      </w:pPr>
      <w:r>
        <w:t>GET /api/conversations/ - Mes conversations</w:t>
      </w:r>
    </w:p>
    <w:p>
      <w:pPr>
        <w:pStyle w:val="ListBullet2"/>
      </w:pPr>
      <w:r>
        <w:t>POST /api/conversations/ - Démarrer une conversation (participant2_id, project_id optional)</w:t>
      </w:r>
    </w:p>
    <w:p>
      <w:pPr>
        <w:pStyle w:val="ListBullet2"/>
      </w:pPr>
      <w:r>
        <w:t>GET /api/conversations/{id}/ - Détail d'une conversation</w:t>
      </w:r>
    </w:p>
    <w:p>
      <w:pPr>
        <w:pStyle w:val="ListBullet2"/>
      </w:pPr>
      <w:r>
        <w:t>GET /api/conversations/{id}/messages/ - Messages de la conversation (pagination)</w:t>
      </w:r>
    </w:p>
    <w:p>
      <w:pPr>
        <w:pStyle w:val="ListBullet2"/>
      </w:pPr>
      <w:r>
        <w:t>POST /api/conversations/{id}/messages/ - Envoyer un message (content)</w:t>
      </w:r>
    </w:p>
    <w:p>
      <w:pPr>
        <w:pStyle w:val="ListBullet2"/>
      </w:pPr>
      <w:r>
        <w:t>PATCH /api/messages/{id}/ - Marquer message comme lu</w:t>
      </w:r>
    </w:p>
    <w:p>
      <w:pPr>
        <w:pStyle w:val="ListBullet2"/>
      </w:pPr>
      <w:r>
        <w:t>GET /api/conversations/unread-count/ - Nombre total de messages non lus</w:t>
      </w:r>
    </w:p>
    <w:p/>
    <w:p>
      <w:r>
        <w:rPr>
          <w:b/>
        </w:rPr>
        <w:t>ADMIN (Accès restreint)</w:t>
      </w:r>
    </w:p>
    <w:p>
      <w:pPr>
        <w:pStyle w:val="ListBullet2"/>
      </w:pPr>
      <w:r>
        <w:t>GET /api/admin/dashboard/ - Statistiques dashboard</w:t>
      </w:r>
    </w:p>
    <w:p>
      <w:pPr>
        <w:pStyle w:val="ListBullet2"/>
      </w:pPr>
      <w:r>
        <w:t>GET /api/admin/projects/pending/ - Projets en attente de validation</w:t>
      </w:r>
    </w:p>
    <w:p>
      <w:pPr>
        <w:pStyle w:val="ListBullet2"/>
      </w:pPr>
      <w:r>
        <w:t>POST /api/admin/projects/{id}/approve/ - Approuver un projet</w:t>
      </w:r>
    </w:p>
    <w:p>
      <w:pPr>
        <w:pStyle w:val="ListBullet2"/>
      </w:pPr>
      <w:r>
        <w:t>POST /api/admin/projects/{id}/reject/ - Rejeter un projet (avec admin_comment)</w:t>
      </w:r>
    </w:p>
    <w:p>
      <w:pPr>
        <w:pStyle w:val="ListBullet2"/>
      </w:pPr>
      <w:r>
        <w:t>GET /api/admin/users/ - Liste tous les utilisateurs (avec filtres)</w:t>
      </w:r>
    </w:p>
    <w:p>
      <w:pPr>
        <w:pStyle w:val="ListBullet2"/>
      </w:pPr>
      <w:r>
        <w:t>PATCH /api/admin/users/{id}/ - Modifier un utilisateur (rôle, actif/inactif)</w:t>
      </w:r>
    </w:p>
    <w:p>
      <w:pPr>
        <w:pStyle w:val="ListBullet2"/>
      </w:pPr>
      <w:r>
        <w:t>GET /api/admin/categories/ - CRUD catégories (GET, POST, PATCH, DELETE)</w:t>
      </w:r>
    </w:p>
    <w:p>
      <w:pPr>
        <w:pStyle w:val="Heading2"/>
      </w:pPr>
      <w:r>
        <w:t>5.3 Format des réponses API</w:t>
      </w:r>
    </w:p>
    <w:p>
      <w:r>
        <w:t>Toutes les réponses suivent ce format standardisé :</w:t>
      </w:r>
    </w:p>
    <w:p>
      <w:r>
        <w:rPr>
          <w:rFonts w:ascii="Courier New" w:hAnsi="Courier New"/>
          <w:sz w:val="18"/>
        </w:rPr>
        <w:br/>
        <w:t>Succès (200, 201) :</w:t>
        <w:br/>
        <w:t>{</w:t>
        <w:br/>
        <w:t xml:space="preserve">  "success": true,</w:t>
        <w:br/>
        <w:t xml:space="preserve">  "data": {...},</w:t>
        <w:br/>
        <w:t xml:space="preserve">  "message": "Opération réussie"</w:t>
        <w:br/>
        <w:t>}</w:t>
        <w:br/>
        <w:br/>
        <w:t>Erreur (400, 401, 403, 404, 500) :</w:t>
        <w:br/>
        <w:t>{</w:t>
        <w:br/>
        <w:t xml:space="preserve">  "success": false,</w:t>
        <w:br/>
        <w:t xml:space="preserve">  "error": {...},</w:t>
        <w:br/>
        <w:t xml:space="preserve">  "message": "Description de l'erreur"</w:t>
        <w:br/>
        <w:t>}</w:t>
        <w:br/>
      </w:r>
    </w:p>
    <w:p>
      <w:r>
        <w:br w:type="page"/>
      </w:r>
    </w:p>
    <w:p>
      <w:pPr>
        <w:pStyle w:val="Heading1"/>
      </w:pPr>
      <w:r>
        <w:t>6. DESIGN ET INTERFACE UTILISATEUR</w:t>
      </w:r>
    </w:p>
    <w:p>
      <w:r>
        <w:rPr>
          <w:b/>
          <w:color w:val="DC2626"/>
        </w:rPr>
        <w:t xml:space="preserve">IMPÉRATIF CRITIQUE : </w:t>
      </w:r>
      <w:r>
        <w:rPr>
          <w:sz w:val="24"/>
        </w:rPr>
        <w:t>Le design doit être MODERNE, CAPTIVANT et ERGONOMIQUE. Pas de design générique ou daté.</w:t>
      </w:r>
    </w:p>
    <w:p>
      <w:pPr>
        <w:pStyle w:val="Heading2"/>
      </w:pPr>
      <w:r>
        <w:t>6.1 Principes de design obligatoires</w:t>
      </w:r>
    </w:p>
    <w:p>
      <w:pPr>
        <w:pStyle w:val="ListBullet"/>
      </w:pPr>
      <w:r>
        <w:t>Design contemporain inspiré de Behance, Dribbble, Awwwards</w:t>
      </w:r>
    </w:p>
    <w:p>
      <w:pPr>
        <w:pStyle w:val="ListBullet"/>
      </w:pPr>
      <w:r>
        <w:t>Palette de couleurs vives et professionnelles (identité africaine bienvenue)</w:t>
      </w:r>
    </w:p>
    <w:p>
      <w:pPr>
        <w:pStyle w:val="ListBullet"/>
      </w:pPr>
      <w:r>
        <w:t>Typography moderne : Google Fonts (Inter, Poppins, ou Montserrat)</w:t>
      </w:r>
    </w:p>
    <w:p>
      <w:pPr>
        <w:pStyle w:val="ListBullet"/>
      </w:pPr>
      <w:r>
        <w:t>Animations fluides et micro-interactions (hover effects, transitions CSS)</w:t>
      </w:r>
    </w:p>
    <w:p>
      <w:pPr>
        <w:pStyle w:val="ListBullet"/>
      </w:pPr>
      <w:r>
        <w:t>Cards avec ombres douces (shadow-lg, shadow-xl de Tailwind)</w:t>
      </w:r>
    </w:p>
    <w:p>
      <w:pPr>
        <w:pStyle w:val="ListBullet"/>
      </w:pPr>
      <w:r>
        <w:t>Espaces généreux entre éléments (spacing Tailwind)</w:t>
      </w:r>
    </w:p>
    <w:p>
      <w:pPr>
        <w:pStyle w:val="ListBullet"/>
      </w:pPr>
      <w:r>
        <w:t>Icônes modernes : Heroicons, Font Awesome, ou Lucide</w:t>
      </w:r>
    </w:p>
    <w:p>
      <w:pPr>
        <w:pStyle w:val="ListBullet"/>
      </w:pPr>
      <w:r>
        <w:t>Images de haute qualité et bien intégrées</w:t>
      </w:r>
    </w:p>
    <w:p>
      <w:pPr>
        <w:pStyle w:val="ListBullet"/>
      </w:pPr>
      <w:r>
        <w:t>Responsive design PARFAIT (mobile-first approach)</w:t>
      </w:r>
    </w:p>
    <w:p>
      <w:pPr>
        <w:pStyle w:val="ListBullet"/>
      </w:pPr>
      <w:r>
        <w:t>Dark mode optionnel mais fortement recommandé</w:t>
      </w:r>
    </w:p>
    <w:p>
      <w:pPr>
        <w:pStyle w:val="Heading2"/>
      </w:pPr>
      <w:r>
        <w:t>6.2 Palette de couleurs suggérée</w:t>
      </w:r>
    </w:p>
    <w:p>
      <w:r>
        <w:t>Inspiration : couleurs vibrantes évoquant l'Afrique tout en restant modernes</w:t>
      </w:r>
    </w:p>
    <w:p>
      <w:r>
        <w:rPr>
          <w:b/>
        </w:rPr>
        <w:t xml:space="preserve">Primary : </w:t>
      </w:r>
      <w:r>
        <w:t>Orange vif (#FF6B35 ou #F97316) - Énergie, passion</w:t>
      </w:r>
    </w:p>
    <w:p>
      <w:r>
        <w:rPr>
          <w:b/>
        </w:rPr>
        <w:t xml:space="preserve">Secondary : </w:t>
      </w:r>
      <w:r>
        <w:t>Vert émeraude (#10B981 ou #059669) - Croissance, espoir</w:t>
      </w:r>
    </w:p>
    <w:p>
      <w:r>
        <w:rPr>
          <w:b/>
        </w:rPr>
        <w:t xml:space="preserve">Accent : </w:t>
      </w:r>
      <w:r>
        <w:t>Jaune doré (#FBBF24 ou #F59E0B) - Richesse, optimisme</w:t>
      </w:r>
    </w:p>
    <w:p>
      <w:r>
        <w:rPr>
          <w:b/>
        </w:rPr>
        <w:t xml:space="preserve">Neutral : </w:t>
      </w:r>
      <w:r>
        <w:t>Gris moderne (#1F2937, #6B7280, #F3F4F6)</w:t>
      </w:r>
    </w:p>
    <w:p>
      <w:r>
        <w:rPr>
          <w:b/>
        </w:rPr>
        <w:t xml:space="preserve">Success : </w:t>
      </w:r>
      <w:r>
        <w:t>Vert (#10B981)</w:t>
      </w:r>
    </w:p>
    <w:p>
      <w:r>
        <w:rPr>
          <w:b/>
        </w:rPr>
        <w:t xml:space="preserve">Warning : </w:t>
      </w:r>
      <w:r>
        <w:t>Orange (#F59E0B)</w:t>
      </w:r>
    </w:p>
    <w:p>
      <w:r>
        <w:rPr>
          <w:b/>
        </w:rPr>
        <w:t xml:space="preserve">Error : </w:t>
      </w:r>
      <w:r>
        <w:t>Rouge (#EF4444)</w:t>
      </w:r>
    </w:p>
    <w:p>
      <w:r>
        <w:rPr>
          <w:b/>
        </w:rPr>
        <w:t xml:space="preserve">Info : </w:t>
      </w:r>
      <w:r>
        <w:t>Bleu (#3B82F6)</w:t>
      </w:r>
    </w:p>
    <w:p>
      <w:pPr>
        <w:pStyle w:val="Heading2"/>
      </w:pPr>
      <w:r>
        <w:t>6.3 Configuration Tailwind CSS</w:t>
      </w:r>
    </w:p>
    <w:p>
      <w:r>
        <w:rPr>
          <w:rFonts w:ascii="Courier New" w:hAnsi="Courier New"/>
          <w:sz w:val="16"/>
        </w:rPr>
        <w:br/>
        <w:t>// tailwind.config.js</w:t>
        <w:br/>
        <w:t>module.exports = {</w:t>
        <w:br/>
        <w:t xml:space="preserve">  content: [</w:t>
        <w:br/>
        <w:t xml:space="preserve">    './templates/**/*.html',</w:t>
        <w:br/>
        <w:t xml:space="preserve">    './apps/**/templates/**/*.html',</w:t>
        <w:br/>
        <w:t xml:space="preserve">    './static/js/**/*.js',</w:t>
        <w:br/>
        <w:t xml:space="preserve">  ],</w:t>
        <w:br/>
        <w:t xml:space="preserve">  theme: {</w:t>
        <w:br/>
        <w:t xml:space="preserve">    extend: {</w:t>
        <w:br/>
        <w:t xml:space="preserve">      colors: {</w:t>
        <w:br/>
        <w:t xml:space="preserve">        'primary': '#FF6B35',</w:t>
        <w:br/>
        <w:t xml:space="preserve">        'secondary': '#10B981',</w:t>
        <w:br/>
        <w:t xml:space="preserve">        'accent': '#FBBF24',</w:t>
        <w:br/>
        <w:t xml:space="preserve">      },</w:t>
        <w:br/>
        <w:t xml:space="preserve">      fontFamily: {</w:t>
        <w:br/>
        <w:t xml:space="preserve">        'sans': ['Inter', 'sans-serif'],</w:t>
        <w:br/>
        <w:t xml:space="preserve">      },</w:t>
        <w:br/>
        <w:t xml:space="preserve">    },</w:t>
        <w:br/>
        <w:t xml:space="preserve">  },</w:t>
        <w:br/>
        <w:t xml:space="preserve">  plugins: [</w:t>
        <w:br/>
        <w:t xml:space="preserve">    require('@tailwindcss/forms'),</w:t>
        <w:br/>
        <w:t xml:space="preserve">    require('@tailwindcss/typography'),</w:t>
        <w:br/>
        <w:t xml:space="preserve">  ],</w:t>
        <w:br/>
        <w:t>}</w:t>
        <w:br/>
      </w:r>
    </w:p>
    <w:p>
      <w:pPr>
        <w:pStyle w:val="Heading2"/>
      </w:pPr>
      <w:r>
        <w:t>6.4 Pages principales et leurs caractéristiques</w:t>
      </w:r>
    </w:p>
    <w:p>
      <w:r>
        <w:rPr>
          <w:b/>
          <w:u w:val="single"/>
        </w:rPr>
        <w:t>PAGE D'ACCUEIL</w:t>
      </w:r>
    </w:p>
    <w:p>
      <w:pPr>
        <w:pStyle w:val="ListBullet2"/>
      </w:pPr>
      <w:r>
        <w:t>Hero section impactant : image de fond ou vidéo, titre accrocheur "Financez l'Afrique de demain", 2 CTA proéminents</w:t>
      </w:r>
    </w:p>
    <w:p>
      <w:pPr>
        <w:pStyle w:val="ListBullet2"/>
      </w:pPr>
      <w:r>
        <w:t>Section Catégories populaires : cards colorées avec icônes</w:t>
      </w:r>
    </w:p>
    <w:p>
      <w:pPr>
        <w:pStyle w:val="ListBullet2"/>
      </w:pPr>
      <w:r>
        <w:t>Section Projets en vedette : carousel ou grid 3 colonnes</w:t>
      </w:r>
    </w:p>
    <w:p>
      <w:pPr>
        <w:pStyle w:val="ListBullet2"/>
      </w:pPr>
      <w:r>
        <w:t>Section Projets récents : grid responsive</w:t>
      </w:r>
    </w:p>
    <w:p>
      <w:pPr>
        <w:pStyle w:val="ListBullet2"/>
      </w:pPr>
      <w:r>
        <w:t>Section Comment ça marche : 3-4 étapes illustrées</w:t>
      </w:r>
    </w:p>
    <w:p>
      <w:pPr>
        <w:pStyle w:val="ListBullet2"/>
      </w:pPr>
      <w:r>
        <w:t>Section statistiques : compteurs animés (projets financés, montant levé, utilisateurs)</w:t>
      </w:r>
    </w:p>
    <w:p>
      <w:pPr>
        <w:pStyle w:val="ListBullet2"/>
      </w:pPr>
      <w:r>
        <w:t>Section témoignages / success stories</w:t>
      </w:r>
    </w:p>
    <w:p>
      <w:pPr>
        <w:pStyle w:val="ListBullet2"/>
      </w:pPr>
      <w:r>
        <w:t>Footer complet : liens, réseaux sociaux, newsletter</w:t>
      </w:r>
    </w:p>
    <w:p/>
    <w:p>
      <w:r>
        <w:rPr>
          <w:b/>
          <w:u w:val="single"/>
        </w:rPr>
        <w:t>PAGE PROJETS (LISTE)</w:t>
      </w:r>
    </w:p>
    <w:p>
      <w:pPr>
        <w:pStyle w:val="ListBullet2"/>
      </w:pPr>
      <w:r>
        <w:t>Sidebar de filtres : catégories, montant, localisation, statut</w:t>
      </w:r>
    </w:p>
    <w:p>
      <w:pPr>
        <w:pStyle w:val="ListBullet2"/>
      </w:pPr>
      <w:r>
        <w:t>Barre de recherche proéminente en haut</w:t>
      </w:r>
    </w:p>
    <w:p>
      <w:pPr>
        <w:pStyle w:val="ListBullet2"/>
      </w:pPr>
      <w:r>
        <w:t>Tri : pertinence, récent, popularité, montant</w:t>
      </w:r>
    </w:p>
    <w:p>
      <w:pPr>
        <w:pStyle w:val="ListBullet2"/>
      </w:pPr>
      <w:r>
        <w:t>Grid de cards projets (responsive : 1 col mobile, 2 tablet, 3 desktop)</w:t>
      </w:r>
    </w:p>
    <w:p>
      <w:pPr>
        <w:pStyle w:val="ListBullet2"/>
      </w:pPr>
      <w:r>
        <w:t>Chaque card contient : image attractive, badge catégorie, titre, description courte, barre progression, montant levé/objectif, avatar créateur, jours restants, bouton "Voir"</w:t>
      </w:r>
    </w:p>
    <w:p>
      <w:pPr>
        <w:pStyle w:val="ListBullet2"/>
      </w:pPr>
      <w:r>
        <w:t>Pagination élégante</w:t>
      </w:r>
    </w:p>
    <w:p/>
    <w:p>
      <w:r>
        <w:rPr>
          <w:b/>
          <w:u w:val="single"/>
        </w:rPr>
        <w:t>PAGE DÉTAIL PROJET</w:t>
      </w:r>
    </w:p>
    <w:p>
      <w:pPr>
        <w:pStyle w:val="ListBullet2"/>
      </w:pPr>
      <w:r>
        <w:t>Layout 2 colonnes : 70% contenu / 30% sidebar investissement</w:t>
      </w:r>
    </w:p>
    <w:p>
      <w:pPr>
        <w:pStyle w:val="ListBullet2"/>
      </w:pPr>
      <w:r>
        <w:t>Section gauche : galerie photos/vidéo, badge catégorie, titre H1, info créateur avec bouton Contact, tabs (Description/Commentaires)</w:t>
      </w:r>
    </w:p>
    <w:p>
      <w:pPr>
        <w:pStyle w:val="ListBullet2"/>
      </w:pPr>
      <w:r>
        <w:t>Sidebar droite (sticky) : card récapitulative avec montant levé, objectif, %, barre progression, nb investisseurs, jours restants, bouton "Investir", localisation, partage social, liste derniers investisseurs</w:t>
      </w:r>
    </w:p>
    <w:p/>
    <w:p>
      <w:r>
        <w:rPr>
          <w:b/>
          <w:u w:val="single"/>
        </w:rPr>
        <w:t>PAGE MESSAGERIE (CHAT)</w:t>
      </w:r>
    </w:p>
    <w:p>
      <w:pPr>
        <w:pStyle w:val="ListBullet2"/>
      </w:pPr>
      <w:r>
        <w:t>Layout type WhatsApp/Messenger (2 colonnes)</w:t>
      </w:r>
    </w:p>
    <w:p>
      <w:pPr>
        <w:pStyle w:val="ListBullet2"/>
      </w:pPr>
      <w:r>
        <w:t>Colonne gauche (30%) : barre recherche, liste conversations avec avatar, nom, preview message, timestamp, badge non lus</w:t>
      </w:r>
    </w:p>
    <w:p>
      <w:pPr>
        <w:pStyle w:val="ListBullet2"/>
      </w:pPr>
      <w:r>
        <w:t>Colonne droite (70%) : header conversation, zone messages scrollable, bulles alignées gauche/droite, timestamps, indicateur lu/non lu, input message en bas</w:t>
      </w:r>
    </w:p>
    <w:p/>
    <w:p>
      <w:r>
        <w:rPr>
          <w:b/>
          <w:u w:val="single"/>
        </w:rPr>
        <w:t>DASHBOARDS UTILISATEURS</w:t>
      </w:r>
    </w:p>
    <w:p>
      <w:pPr>
        <w:pStyle w:val="ListBullet2"/>
      </w:pPr>
      <w:r>
        <w:t>Dashboard Porteur : cartes stats (total levé, projets actifs, investisseurs), liste projets avec actions, graphique évolution fonds</w:t>
      </w:r>
    </w:p>
    <w:p>
      <w:pPr>
        <w:pStyle w:val="ListBullet2"/>
      </w:pPr>
      <w:r>
        <w:t>Dashboard Investisseur : cartes stats (total investi, projets soutenus), liste investissements avec statut, projets suggérés</w:t>
      </w:r>
    </w:p>
    <w:p>
      <w:pPr>
        <w:pStyle w:val="ListBullet2"/>
      </w:pPr>
      <w:r>
        <w:t>Dashboard Admin : KPIs globaux, graphiques évolution, section validation projets, onglets gestion (Projets/Users/Catégories)</w:t>
      </w:r>
    </w:p>
    <w:p>
      <w:pPr>
        <w:pStyle w:val="Heading2"/>
      </w:pPr>
      <w:r>
        <w:t>6.5 Composants UI réutilisables</w:t>
      </w:r>
    </w:p>
    <w:p>
      <w:r>
        <w:t>Créer ces composants dans static/css/components.css ou via @layer components :</w:t>
      </w:r>
    </w:p>
    <w:p>
      <w:pPr>
        <w:pStyle w:val="ListBullet2"/>
      </w:pPr>
      <w:r>
        <w:t>Boutons : .btn-primary, .btn-secondary, .btn-outline</w:t>
      </w:r>
    </w:p>
    <w:p>
      <w:pPr>
        <w:pStyle w:val="ListBullet2"/>
      </w:pPr>
      <w:r>
        <w:t>Cards : .card, .card-hover (avec effet hover)</w:t>
      </w:r>
    </w:p>
    <w:p>
      <w:pPr>
        <w:pStyle w:val="ListBullet2"/>
      </w:pPr>
      <w:r>
        <w:t>Badges : .badge, .badge-success, .badge-warning</w:t>
      </w:r>
    </w:p>
    <w:p>
      <w:pPr>
        <w:pStyle w:val="ListBullet2"/>
      </w:pPr>
      <w:r>
        <w:t>Forms : .input, .textarea, .select (stylisés Tailwind)</w:t>
      </w:r>
    </w:p>
    <w:p>
      <w:pPr>
        <w:pStyle w:val="ListBullet2"/>
      </w:pPr>
      <w:r>
        <w:t>Progress bars : .progress, .progress-bar</w:t>
      </w:r>
    </w:p>
    <w:p>
      <w:pPr>
        <w:pStyle w:val="ListBullet2"/>
      </w:pPr>
      <w:r>
        <w:t>Alerts : .alert-success, .alert-error, .alert-info</w:t>
      </w:r>
    </w:p>
    <w:p>
      <w:pPr>
        <w:pStyle w:val="ListBullet2"/>
      </w:pPr>
      <w:r>
        <w:t>Modals : overlay + content centré</w:t>
      </w:r>
    </w:p>
    <w:p>
      <w:pPr>
        <w:pStyle w:val="ListBullet2"/>
      </w:pPr>
      <w:r>
        <w:t>Tooltips</w:t>
      </w:r>
    </w:p>
    <w:p>
      <w:pPr>
        <w:pStyle w:val="ListBullet2"/>
      </w:pPr>
      <w:r>
        <w:t>Loading spinners</w:t>
      </w:r>
    </w:p>
    <w:p>
      <w:r>
        <w:br w:type="page"/>
      </w:r>
    </w:p>
    <w:p>
      <w:pPr>
        <w:pStyle w:val="Heading1"/>
      </w:pPr>
      <w:r>
        <w:t>7. IMPLÉMENTATION PAS À PAS</w:t>
      </w:r>
    </w:p>
    <w:p>
      <w:r>
        <w:rPr>
          <w:b/>
        </w:rPr>
        <w:t>Cette section détaille TOUTES les étapes pour créer l'application du début à la fin.</w:t>
      </w:r>
    </w:p>
    <w:p>
      <w:pPr>
        <w:pStyle w:val="Heading2"/>
      </w:pPr>
      <w:r>
        <w:t>7.1 Étape 1 : Configuration initiale</w:t>
      </w:r>
    </w:p>
    <w:p>
      <w:r>
        <w:rPr>
          <w:b/>
        </w:rPr>
        <w:t xml:space="preserve">Créer environnement virtuel : </w:t>
      </w:r>
    </w:p>
    <w:p>
      <w:pPr>
        <w:pStyle w:val="ListBullet2"/>
      </w:pPr>
      <w:r>
        <w:t>python -m venv venv</w:t>
      </w:r>
    </w:p>
    <w:p>
      <w:r>
        <w:rPr>
          <w:b/>
        </w:rPr>
        <w:t xml:space="preserve">Activer l'environnement (Linux/Mac) : </w:t>
      </w:r>
    </w:p>
    <w:p>
      <w:pPr>
        <w:pStyle w:val="ListBullet2"/>
      </w:pPr>
      <w:r>
        <w:t>source venv/bin/activate</w:t>
      </w:r>
    </w:p>
    <w:p>
      <w:r>
        <w:rPr>
          <w:b/>
        </w:rPr>
        <w:t xml:space="preserve">Activer l'environnement (Windows) : </w:t>
      </w:r>
    </w:p>
    <w:p>
      <w:pPr>
        <w:pStyle w:val="ListBullet2"/>
      </w:pPr>
      <w:r>
        <w:t>venv\Scripts\activate</w:t>
      </w:r>
    </w:p>
    <w:p>
      <w:r>
        <w:rPr>
          <w:b/>
        </w:rPr>
        <w:t xml:space="preserve">Installer Django et dépendances : </w:t>
      </w:r>
    </w:p>
    <w:p>
      <w:pPr>
        <w:pStyle w:val="ListBullet2"/>
      </w:pPr>
      <w:r>
        <w:t>pip install -r requirements.txt</w:t>
      </w:r>
    </w:p>
    <w:p/>
    <w:p>
      <w:r>
        <w:rPr>
          <w:b/>
        </w:rPr>
        <w:t>Créer requirements.txt :</w:t>
      </w:r>
    </w:p>
    <w:p>
      <w:r>
        <w:rPr>
          <w:rFonts w:ascii="Courier New" w:hAnsi="Courier New"/>
          <w:sz w:val="18"/>
        </w:rPr>
        <w:br/>
        <w:t>Django==5.0.1</w:t>
        <w:br/>
        <w:t>psycopg2-binary==2.9.9</w:t>
        <w:br/>
        <w:t>djangorestframework==3.14.0</w:t>
        <w:br/>
        <w:t>djangorestframework-simplejwt==5.3.1</w:t>
        <w:br/>
        <w:t>django-cors-headers==4.3.1</w:t>
        <w:br/>
        <w:t>django-filter==23.5</w:t>
        <w:br/>
        <w:t>Pillow==10.2.0</w:t>
        <w:br/>
        <w:t>python-decouple==3.8</w:t>
        <w:br/>
        <w:t>django-cleanup==8.0.0</w:t>
        <w:br/>
        <w:t>django-extensions==3.2.3</w:t>
        <w:br/>
        <w:t>faker==22.0.0</w:t>
        <w:br/>
      </w:r>
    </w:p>
    <w:p>
      <w:pPr>
        <w:pStyle w:val="Heading2"/>
      </w:pPr>
      <w:r>
        <w:t>7.2 Étape 2 : Création du projet Django</w:t>
      </w:r>
    </w:p>
    <w:p>
      <w:r>
        <w:t>Créer le projet et les applications :</w:t>
      </w:r>
    </w:p>
    <w:p>
      <w:pPr>
        <w:pStyle w:val="ListBullet2"/>
      </w:pPr>
      <w:r>
        <w:t>django-admin startproject config .</w:t>
      </w:r>
    </w:p>
    <w:p>
      <w:pPr>
        <w:pStyle w:val="ListBullet2"/>
      </w:pPr>
      <w:r>
        <w:t>python manage.py startapp users</w:t>
      </w:r>
    </w:p>
    <w:p>
      <w:pPr>
        <w:pStyle w:val="ListBullet2"/>
      </w:pPr>
      <w:r>
        <w:t>python manage.py startapp projects</w:t>
      </w:r>
    </w:p>
    <w:p>
      <w:pPr>
        <w:pStyle w:val="ListBullet2"/>
      </w:pPr>
      <w:r>
        <w:t>python manage.py startapp categories</w:t>
      </w:r>
    </w:p>
    <w:p>
      <w:pPr>
        <w:pStyle w:val="ListBullet2"/>
      </w:pPr>
      <w:r>
        <w:t>python manage.py startapp investments</w:t>
      </w:r>
    </w:p>
    <w:p>
      <w:pPr>
        <w:pStyle w:val="ListBullet2"/>
      </w:pPr>
      <w:r>
        <w:t>python manage.py startapp messaging</w:t>
      </w:r>
    </w:p>
    <w:p/>
    <w:p>
      <w:r>
        <w:t>Déplacer toutes les apps dans un dossier apps/ et ajuster les imports.</w:t>
      </w:r>
    </w:p>
    <w:p>
      <w:pPr>
        <w:pStyle w:val="Heading2"/>
      </w:pPr>
      <w:r>
        <w:t>7.3 Étape 3 : Configuration PostgreSQL</w:t>
      </w:r>
    </w:p>
    <w:p>
      <w:r>
        <w:t>Créer un fichier .env à la racine :</w:t>
      </w:r>
    </w:p>
    <w:p>
      <w:r>
        <w:rPr>
          <w:rFonts w:ascii="Courier New" w:hAnsi="Courier New"/>
          <w:sz w:val="18"/>
        </w:rPr>
        <w:br/>
        <w:t>SECRET_KEY=django-insecure-votre-cle-secrete-ici</w:t>
        <w:br/>
        <w:t>DEBUG=True</w:t>
        <w:br/>
        <w:t>ALLOWED_HOSTS=localhost,127.0.0.1</w:t>
        <w:br/>
        <w:br/>
        <w:t>DB_NAME=crowdfunding_db</w:t>
        <w:br/>
        <w:t>DB_USER=postgres</w:t>
        <w:br/>
        <w:t>DB_PASSWORD=noutong1</w:t>
        <w:br/>
        <w:t>DB_HOST=localhost</w:t>
        <w:br/>
        <w:t>DB_PORT=5432</w:t>
        <w:br/>
      </w:r>
    </w:p>
    <w:p/>
    <w:p>
      <w:r>
        <w:t>Créer la base de données PostgreSQL :</w:t>
      </w:r>
    </w:p>
    <w:p>
      <w:pPr>
        <w:pStyle w:val="ListBullet2"/>
      </w:pPr>
      <w:r>
        <w:t>psql -U postgres</w:t>
      </w:r>
    </w:p>
    <w:p>
      <w:pPr>
        <w:pStyle w:val="ListBullet2"/>
      </w:pPr>
      <w:r>
        <w:t>CREATE DATABASE crowdfunding_db;</w:t>
      </w:r>
    </w:p>
    <w:p>
      <w:pPr>
        <w:pStyle w:val="ListBullet2"/>
      </w:pPr>
      <w:r>
        <w:t>\q</w:t>
      </w:r>
    </w:p>
    <w:p/>
    <w:p>
      <w:r>
        <w:t>Dans config/settings.py, configurer :</w:t>
      </w:r>
    </w:p>
    <w:p>
      <w:r>
        <w:rPr>
          <w:rFonts w:ascii="Courier New" w:hAnsi="Courier New"/>
          <w:sz w:val="18"/>
        </w:rPr>
        <w:br/>
        <w:t>from decouple import config</w:t>
        <w:br/>
        <w:br/>
        <w:t>DATABASES = {</w:t>
        <w:br/>
        <w:t xml:space="preserve">    'default': {</w:t>
        <w:br/>
        <w:t xml:space="preserve">        'ENGINE': 'django.db.backends.postgresql',</w:t>
        <w:br/>
        <w:t xml:space="preserve">        'NAME': config('DB_NAME'),</w:t>
        <w:br/>
        <w:t xml:space="preserve">        'USER': config('DB_USER'),</w:t>
        <w:br/>
        <w:t xml:space="preserve">        'PASSWORD': config('DB_PASSWORD'),</w:t>
        <w:br/>
        <w:t xml:space="preserve">        'HOST': config('DB_HOST'),</w:t>
        <w:br/>
        <w:t xml:space="preserve">        'PORT': config('DB_PORT'),</w:t>
        <w:br/>
        <w:t xml:space="preserve">    }</w:t>
        <w:br/>
        <w:t>}</w:t>
        <w:br/>
      </w:r>
    </w:p>
    <w:p>
      <w:pPr>
        <w:pStyle w:val="Heading2"/>
      </w:pPr>
      <w:r>
        <w:t>7.4 Étape 4 : Configuration Tailwind CSS</w:t>
      </w:r>
    </w:p>
    <w:p>
      <w:r>
        <w:t>Configuration Tailwind CSS :</w:t>
      </w:r>
    </w:p>
    <w:p>
      <w:pPr>
        <w:pStyle w:val="ListBullet2"/>
      </w:pPr>
      <w:r>
        <w:t>Installer Node.js et npm (si pas déjà installé)</w:t>
      </w:r>
    </w:p>
    <w:p>
      <w:pPr>
        <w:pStyle w:val="ListBullet2"/>
      </w:pPr>
      <w:r>
        <w:t>Initialiser npm : npm init -y</w:t>
      </w:r>
    </w:p>
    <w:p>
      <w:pPr>
        <w:pStyle w:val="ListBullet2"/>
      </w:pPr>
      <w:r>
        <w:t>Installer Tailwind : npm install -D tailwindcss</w:t>
      </w:r>
    </w:p>
    <w:p>
      <w:pPr>
        <w:pStyle w:val="ListBullet2"/>
      </w:pPr>
      <w:r>
        <w:t>Initialiser config : npx tailwindcss init</w:t>
      </w:r>
    </w:p>
    <w:p>
      <w:pPr>
        <w:pStyle w:val="ListBullet2"/>
      </w:pPr>
      <w:r>
        <w:t>Configurer tailwind.config.js (voir section 6.3)</w:t>
      </w:r>
    </w:p>
    <w:p>
      <w:pPr>
        <w:pStyle w:val="ListBullet2"/>
      </w:pPr>
      <w:r>
        <w:t>Créer static/css/input.css avec directives @tailwind</w:t>
      </w:r>
    </w:p>
    <w:p>
      <w:pPr>
        <w:pStyle w:val="ListBullet2"/>
      </w:pPr>
      <w:r>
        <w:t>Ajouter script de build dans package.json</w:t>
      </w:r>
    </w:p>
    <w:p>
      <w:pPr>
        <w:pStyle w:val="ListBullet2"/>
      </w:pPr>
      <w:r>
        <w:t>Lancer le build : npm run build:css</w:t>
      </w:r>
    </w:p>
    <w:p/>
    <w:p>
      <w:r>
        <w:rPr>
          <w:b/>
        </w:rPr>
        <w:t>Contenu de static/css/input.css :</w:t>
      </w:r>
    </w:p>
    <w:p>
      <w:r>
        <w:rPr>
          <w:rFonts w:ascii="Courier New" w:hAnsi="Courier New"/>
          <w:sz w:val="16"/>
        </w:rPr>
        <w:br/>
        <w:t>@tailwind base;</w:t>
        <w:br/>
        <w:t>@tailwind components;</w:t>
        <w:br/>
        <w:t>@tailwind utilities;</w:t>
        <w:br/>
        <w:br/>
        <w:t>/* Composants personnalisés */</w:t>
        <w:br/>
        <w:t>@layer components {</w:t>
        <w:br/>
        <w:t xml:space="preserve">  .btn-primary {</w:t>
        <w:br/>
        <w:t xml:space="preserve">    @apply bg-primary text-white px-6 py-3 rounded-lg font-semibold hover:bg-orange-600 transition duration-300;</w:t>
        <w:br/>
        <w:t xml:space="preserve">  }</w:t>
        <w:br/>
        <w:t xml:space="preserve">  </w:t>
        <w:br/>
        <w:t xml:space="preserve">  .btn-secondary {</w:t>
        <w:br/>
        <w:t xml:space="preserve">    @apply bg-secondary text-white px-6 py-3 rounded-lg font-semibold hover:bg-green-700 transition duration-300;</w:t>
        <w:br/>
        <w:t xml:space="preserve">  }</w:t>
        <w:br/>
        <w:t xml:space="preserve">  </w:t>
        <w:br/>
        <w:t xml:space="preserve">  .card {</w:t>
        <w:br/>
        <w:t xml:space="preserve">    @apply bg-white rounded-lg shadow-lg p-6 hover:shadow-xl transition duration-300;</w:t>
        <w:br/>
        <w:t xml:space="preserve">  }</w:t>
        <w:br/>
        <w:t>}</w:t>
        <w:br/>
      </w:r>
    </w:p>
    <w:p/>
    <w:p>
      <w:r>
        <w:rPr>
          <w:b/>
        </w:rPr>
        <w:t>Script de build dans package.json :</w:t>
      </w:r>
    </w:p>
    <w:p>
      <w:r>
        <w:rPr>
          <w:rFonts w:ascii="Courier New" w:hAnsi="Courier New"/>
          <w:sz w:val="18"/>
        </w:rPr>
        <w:br/>
        <w:t>{</w:t>
        <w:br/>
        <w:t xml:space="preserve">  "scripts": {</w:t>
        <w:br/>
        <w:t xml:space="preserve">    "build:css": "tailwindcss -i ./static/css/input.css -o ./static/css/output.css --minify",</w:t>
        <w:br/>
        <w:t xml:space="preserve">    "watch:css": "tailwindcss -i ./static/css/input.css -o ./static/css/output.css --watch"</w:t>
        <w:br/>
        <w:t xml:space="preserve">  }</w:t>
        <w:br/>
        <w:t>}</w:t>
        <w:br/>
      </w:r>
    </w:p>
    <w:p>
      <w:pPr>
        <w:pStyle w:val="Heading2"/>
      </w:pPr>
      <w:r>
        <w:t>7.5 Étape 5 : Création des modèles</w:t>
      </w:r>
    </w:p>
    <w:p>
      <w:r>
        <w:t>Implémenter tous les modèles décrits en section 4 dans leurs apps respectives.</w:t>
      </w:r>
    </w:p>
    <w:p>
      <w:pPr>
        <w:pStyle w:val="ListBullet2"/>
      </w:pPr>
      <w:r>
        <w:t>apps/users/models.py : CustomUser avec UserManager</w:t>
      </w:r>
    </w:p>
    <w:p>
      <w:pPr>
        <w:pStyle w:val="ListBullet2"/>
      </w:pPr>
      <w:r>
        <w:t>apps/categories/models.py : Category</w:t>
      </w:r>
    </w:p>
    <w:p>
      <w:pPr>
        <w:pStyle w:val="ListBullet2"/>
      </w:pPr>
      <w:r>
        <w:t>apps/projects/models.py : Project, ProjectImage</w:t>
      </w:r>
    </w:p>
    <w:p>
      <w:pPr>
        <w:pStyle w:val="ListBullet2"/>
      </w:pPr>
      <w:r>
        <w:t>apps/investments/models.py : Investment</w:t>
      </w:r>
    </w:p>
    <w:p>
      <w:pPr>
        <w:pStyle w:val="ListBullet2"/>
      </w:pPr>
      <w:r>
        <w:t>apps/messaging/models.py : Conversation, Message</w:t>
      </w:r>
    </w:p>
    <w:p>
      <w:pPr>
        <w:pStyle w:val="ListBullet2"/>
      </w:pPr>
      <w:r>
        <w:t>Ajouter __str__() pour chaque modèle</w:t>
      </w:r>
    </w:p>
    <w:p>
      <w:pPr>
        <w:pStyle w:val="ListBullet2"/>
      </w:pPr>
      <w:r>
        <w:t>Ajouter Meta class avec ordering, verbose_name</w:t>
      </w:r>
    </w:p>
    <w:p/>
    <w:p>
      <w:r>
        <w:t>Puis créer et appliquer les migrations :</w:t>
      </w:r>
    </w:p>
    <w:p>
      <w:pPr>
        <w:pStyle w:val="ListBullet2"/>
      </w:pPr>
      <w:r>
        <w:t>python manage.py makemigrations</w:t>
      </w:r>
    </w:p>
    <w:p>
      <w:pPr>
        <w:pStyle w:val="ListBullet2"/>
      </w:pPr>
      <w:r>
        <w:t>python manage.py migrate</w:t>
      </w:r>
    </w:p>
    <w:p>
      <w:pPr>
        <w:pStyle w:val="Heading2"/>
      </w:pPr>
      <w:r>
        <w:t>7.6 Étape 6 : Configuration DRF et JWT</w:t>
      </w:r>
    </w:p>
    <w:p>
      <w:r>
        <w:t>Dans config/settings.py, ajouter la configuration REST Framework (voir section 5.1)</w:t>
      </w:r>
    </w:p>
    <w:p/>
    <w:p>
      <w:r>
        <w:t>Configuration JWT dans settings.py :</w:t>
      </w:r>
    </w:p>
    <w:p>
      <w:r>
        <w:rPr>
          <w:rFonts w:ascii="Courier New" w:hAnsi="Courier New"/>
          <w:sz w:val="18"/>
        </w:rPr>
        <w:br/>
        <w:t>from datetime import timedelta</w:t>
        <w:br/>
        <w:br/>
        <w:t>SIMPLE_JWT = {</w:t>
        <w:br/>
        <w:t xml:space="preserve">    'ACCESS_TOKEN_LIFETIME': timedelta(hours=1),</w:t>
        <w:br/>
        <w:t xml:space="preserve">    'REFRESH_TOKEN_LIFETIME': timedelta(days=7),</w:t>
        <w:br/>
        <w:t xml:space="preserve">    'ROTATE_REFRESH_TOKENS': True,</w:t>
        <w:br/>
        <w:t xml:space="preserve">    'BLACKLIST_AFTER_ROTATION': True,</w:t>
        <w:br/>
        <w:t>}</w:t>
        <w:br/>
      </w:r>
    </w:p>
    <w:p>
      <w:pPr>
        <w:pStyle w:val="Heading2"/>
      </w:pPr>
      <w:r>
        <w:t>7.7 Étape 7 : Création des Serializers</w:t>
      </w:r>
    </w:p>
    <w:p>
      <w:r>
        <w:t>Créer tous les serializers :</w:t>
      </w:r>
    </w:p>
    <w:p>
      <w:pPr>
        <w:pStyle w:val="ListBullet2"/>
      </w:pPr>
      <w:r>
        <w:t>UserSerializer, UserRegistrationSerializer dans users/serializers.py</w:t>
      </w:r>
    </w:p>
    <w:p>
      <w:pPr>
        <w:pStyle w:val="ListBullet2"/>
      </w:pPr>
      <w:r>
        <w:t>CategorySerializer dans categories/serializers.py</w:t>
      </w:r>
    </w:p>
    <w:p>
      <w:pPr>
        <w:pStyle w:val="ListBullet2"/>
      </w:pPr>
      <w:r>
        <w:t>ProjectSerializer, ProjectDetailSerializer, ProjectImageSerializer dans projects/serializers.py</w:t>
      </w:r>
    </w:p>
    <w:p>
      <w:pPr>
        <w:pStyle w:val="ListBullet2"/>
      </w:pPr>
      <w:r>
        <w:t>InvestmentSerializer dans investments/serializers.py</w:t>
      </w:r>
    </w:p>
    <w:p>
      <w:pPr>
        <w:pStyle w:val="ListBullet2"/>
      </w:pPr>
      <w:r>
        <w:t>ConversationSerializer, MessageSerializer dans messaging/serializers.py</w:t>
      </w:r>
    </w:p>
    <w:p>
      <w:pPr>
        <w:pStyle w:val="Heading2"/>
      </w:pPr>
      <w:r>
        <w:t>7.8 Étape 8 : Création des ViewSets et URLs</w:t>
      </w:r>
    </w:p>
    <w:p>
      <w:r>
        <w:t>Créer tous les ViewSets et vues :</w:t>
      </w:r>
    </w:p>
    <w:p>
      <w:pPr>
        <w:pStyle w:val="ListBullet2"/>
      </w:pPr>
      <w:r>
        <w:t>UserViewSet, RegisterView, LoginView dans users/views.py</w:t>
      </w:r>
    </w:p>
    <w:p>
      <w:pPr>
        <w:pStyle w:val="ListBullet2"/>
      </w:pPr>
      <w:r>
        <w:t>CategoryViewSet dans categories/views.py</w:t>
      </w:r>
    </w:p>
    <w:p>
      <w:pPr>
        <w:pStyle w:val="ListBullet2"/>
      </w:pPr>
      <w:r>
        <w:t>ProjectViewSet avec actions custom (my_projects, featured, approve, reject) dans projects/views.py</w:t>
      </w:r>
    </w:p>
    <w:p>
      <w:pPr>
        <w:pStyle w:val="ListBullet2"/>
      </w:pPr>
      <w:r>
        <w:t>InvestmentViewSet dans investments/views.py</w:t>
      </w:r>
    </w:p>
    <w:p>
      <w:pPr>
        <w:pStyle w:val="ListBullet2"/>
      </w:pPr>
      <w:r>
        <w:t>ConversationViewSet, MessageViewSet dans messaging/views.py</w:t>
      </w:r>
    </w:p>
    <w:p>
      <w:pPr>
        <w:pStyle w:val="ListBullet2"/>
      </w:pPr>
      <w:r>
        <w:t>AdminDashboardView dans users/views.py ou créer app admin/</w:t>
      </w:r>
    </w:p>
    <w:p/>
    <w:p>
      <w:r>
        <w:t>Configurer les URLs dans config/urls.py avec DefaultRouter pour les ViewSets</w:t>
      </w:r>
    </w:p>
    <w:p>
      <w:pPr>
        <w:pStyle w:val="Heading2"/>
      </w:pPr>
      <w:r>
        <w:t>7.9 Étape 9 : Création des templates</w:t>
      </w:r>
    </w:p>
    <w:p>
      <w:r>
        <w:t>Créer tous les templates avec Tailwind CSS :</w:t>
      </w:r>
    </w:p>
    <w:p>
      <w:pPr>
        <w:pStyle w:val="ListBullet2"/>
      </w:pPr>
      <w:r>
        <w:t>templates/base.html : Template de base avec navbar, footer, load Tailwind CSS</w:t>
      </w:r>
    </w:p>
    <w:p>
      <w:pPr>
        <w:pStyle w:val="ListBullet2"/>
      </w:pPr>
      <w:r>
        <w:t>templates/home.html : Page d'accueil avec toutes les sections</w:t>
      </w:r>
    </w:p>
    <w:p>
      <w:pPr>
        <w:pStyle w:val="ListBullet2"/>
      </w:pPr>
      <w:r>
        <w:t>templates/projects/list.html : Liste des projets avec filtres</w:t>
      </w:r>
    </w:p>
    <w:p>
      <w:pPr>
        <w:pStyle w:val="ListBullet2"/>
      </w:pPr>
      <w:r>
        <w:t>templates/projects/detail.html : Détail d'un projet</w:t>
      </w:r>
    </w:p>
    <w:p>
      <w:pPr>
        <w:pStyle w:val="ListBullet2"/>
      </w:pPr>
      <w:r>
        <w:t>templates/users/dashboard.html : Dashboard utilisateur</w:t>
      </w:r>
    </w:p>
    <w:p>
      <w:pPr>
        <w:pStyle w:val="ListBullet2"/>
      </w:pPr>
      <w:r>
        <w:t>templates/users/profile.html : Page de profil</w:t>
      </w:r>
    </w:p>
    <w:p>
      <w:pPr>
        <w:pStyle w:val="ListBullet2"/>
      </w:pPr>
      <w:r>
        <w:t>templates/messaging/inbox.html : Interface de messagerie</w:t>
      </w:r>
    </w:p>
    <w:p>
      <w:pPr>
        <w:pStyle w:val="ListBullet2"/>
      </w:pPr>
      <w:r>
        <w:t>templates/admin/dashboard.html : Dashboard admin</w:t>
      </w:r>
    </w:p>
    <w:p>
      <w:pPr>
        <w:pStyle w:val="ListBullet2"/>
      </w:pPr>
      <w:r>
        <w:t>templates/auth/login.html, register.html : Authentification</w:t>
      </w:r>
    </w:p>
    <w:p>
      <w:pPr>
        <w:pStyle w:val="Heading2"/>
      </w:pPr>
      <w:r>
        <w:t>7.10 Étape 10 : Configuration Admin Django</w:t>
      </w:r>
    </w:p>
    <w:p>
      <w:pPr>
        <w:pStyle w:val="ListBullet2"/>
      </w:pPr>
      <w:r>
        <w:t>Enregistrer tous les modèles dans admin.py de chaque app</w:t>
      </w:r>
    </w:p>
    <w:p>
      <w:pPr>
        <w:pStyle w:val="ListBullet2"/>
      </w:pPr>
      <w:r>
        <w:t>Personnaliser l'affichage : list_display, search_fields, list_filter</w:t>
      </w:r>
    </w:p>
    <w:p>
      <w:pPr>
        <w:pStyle w:val="ListBullet2"/>
      </w:pPr>
      <w:r>
        <w:t>Ajouter actions personnalisées (approve_projects, reject_projects)</w:t>
      </w:r>
    </w:p>
    <w:p>
      <w:pPr>
        <w:pStyle w:val="ListBullet2"/>
      </w:pPr>
      <w:r>
        <w:t>Configurer fieldsets pour une meilleure organisation</w:t>
      </w:r>
    </w:p>
    <w:p>
      <w:r>
        <w:br w:type="page"/>
      </w:r>
    </w:p>
    <w:p>
      <w:pPr>
        <w:pStyle w:val="Heading1"/>
      </w:pPr>
      <w:r>
        <w:t>8. SEEDS ET DONNÉES INITIALES</w:t>
      </w:r>
    </w:p>
    <w:p>
      <w:r>
        <w:rPr>
          <w:b/>
        </w:rPr>
        <w:t xml:space="preserve">IMPORTANT : </w:t>
      </w:r>
      <w:r>
        <w:t>L'application doit être livrée avec des données de test pour démonstration.</w:t>
      </w:r>
    </w:p>
    <w:p>
      <w:pPr>
        <w:pStyle w:val="Heading2"/>
      </w:pPr>
      <w:r>
        <w:t>8.1 Création du script de seeds</w:t>
      </w:r>
    </w:p>
    <w:p>
      <w:r>
        <w:t>Créer un management command : python manage.py seed_data</w:t>
      </w:r>
    </w:p>
    <w:p/>
    <w:p>
      <w:r>
        <w:t>Créer le fichier : apps/users/management/commands/seed_data.py</w:t>
      </w:r>
    </w:p>
    <w:p>
      <w:r>
        <w:t>Le script doit créer :</w:t>
      </w:r>
    </w:p>
    <w:p>
      <w:pPr>
        <w:pStyle w:val="ListBullet2"/>
      </w:pPr>
      <w:r>
        <w:t>3 utilisateurs : 1 Admin, 1 Porteur, 1 Investisseur (avec mdp : password123)</w:t>
      </w:r>
    </w:p>
    <w:p>
      <w:pPr>
        <w:pStyle w:val="ListBullet2"/>
      </w:pPr>
      <w:r>
        <w:t>10 catégories avec icônes et couleurs</w:t>
      </w:r>
    </w:p>
    <w:p>
      <w:pPr>
        <w:pStyle w:val="ListBullet2"/>
      </w:pPr>
      <w:r>
        <w:t>20-30 projets variés répartis dans les catégories</w:t>
      </w:r>
    </w:p>
    <w:p>
      <w:pPr>
        <w:pStyle w:val="ListBullet2"/>
      </w:pPr>
      <w:r>
        <w:t>5-10 images par projet (utiliser Faker ou Lorem Picsum)</w:t>
      </w:r>
    </w:p>
    <w:p>
      <w:pPr>
        <w:pStyle w:val="ListBullet2"/>
      </w:pPr>
      <w:r>
        <w:t>50-100 investissements aléatoires</w:t>
      </w:r>
    </w:p>
    <w:p>
      <w:pPr>
        <w:pStyle w:val="ListBullet2"/>
      </w:pPr>
      <w:r>
        <w:t>20-30 conversations avec messages</w:t>
      </w:r>
    </w:p>
    <w:p>
      <w:pPr>
        <w:pStyle w:val="ListBullet2"/>
      </w:pPr>
      <w:r>
        <w:t>Quelques projets déjà financés, d'autres en cours, d'autres échoués</w:t>
      </w:r>
    </w:p>
    <w:p/>
    <w:p>
      <w:r>
        <w:rPr>
          <w:b/>
        </w:rPr>
        <w:t>Utiliser Faker pour générer :</w:t>
      </w:r>
    </w:p>
    <w:p>
      <w:pPr>
        <w:pStyle w:val="ListBullet2"/>
      </w:pPr>
      <w:r>
        <w:t>Noms, emails, téléphones réalistes</w:t>
      </w:r>
    </w:p>
    <w:p>
      <w:pPr>
        <w:pStyle w:val="ListBullet2"/>
      </w:pPr>
      <w:r>
        <w:t>Titres et descriptions de projets variés</w:t>
      </w:r>
    </w:p>
    <w:p>
      <w:pPr>
        <w:pStyle w:val="ListBullet2"/>
      </w:pPr>
      <w:r>
        <w:t>Montants de financement réalistes (100 000 - 10 000 000 FCFA)</w:t>
      </w:r>
    </w:p>
    <w:p>
      <w:pPr>
        <w:pStyle w:val="ListBullet2"/>
      </w:pPr>
      <w:r>
        <w:t>Dates aléatoires mais cohérentes</w:t>
      </w:r>
    </w:p>
    <w:p>
      <w:pPr>
        <w:pStyle w:val="ListBullet2"/>
      </w:pPr>
      <w:r>
        <w:t>Localisations africaines (Yaoundé, Douala, Dakar, Abidjan, Lagos, etc.)</w:t>
      </w:r>
    </w:p>
    <w:p>
      <w:pPr>
        <w:pStyle w:val="Heading2"/>
      </w:pPr>
      <w:r>
        <w:t>8.2 Données de catégories à seed</w:t>
      </w:r>
    </w:p>
    <w:p>
      <w:r>
        <w:t>Catégories à créer avec leurs icônes et couleurs :</w:t>
      </w:r>
    </w:p>
    <w:p>
      <w:r>
        <w:rPr>
          <w:b/>
        </w:rPr>
        <w:t xml:space="preserve">Agriculture et Élevage : </w:t>
      </w:r>
      <w:r>
        <w:t>icône=fas fa-seedling, couleur=#10B981</w:t>
      </w:r>
    </w:p>
    <w:p>
      <w:r>
        <w:rPr>
          <w:b/>
        </w:rPr>
        <w:t xml:space="preserve">Technologie et Innovation : </w:t>
      </w:r>
      <w:r>
        <w:t>icône=fas fa-laptop-code, couleur=#3B82F6</w:t>
      </w:r>
    </w:p>
    <w:p>
      <w:r>
        <w:rPr>
          <w:b/>
        </w:rPr>
        <w:t xml:space="preserve">Éducation et Formation : </w:t>
      </w:r>
      <w:r>
        <w:t>icône=fas fa-graduation-cap, couleur=#8B5CF6</w:t>
      </w:r>
    </w:p>
    <w:p>
      <w:r>
        <w:rPr>
          <w:b/>
        </w:rPr>
        <w:t xml:space="preserve">Santé et Bien-être : </w:t>
      </w:r>
      <w:r>
        <w:t>icône=fas fa-heartbeat, couleur=#EF4444</w:t>
      </w:r>
    </w:p>
    <w:p>
      <w:r>
        <w:rPr>
          <w:b/>
        </w:rPr>
        <w:t xml:space="preserve">Artisanat et Commerce : </w:t>
      </w:r>
      <w:r>
        <w:t>icône=fas fa-store, couleur=#F59E0B</w:t>
      </w:r>
    </w:p>
    <w:p>
      <w:r>
        <w:rPr>
          <w:b/>
        </w:rPr>
        <w:t xml:space="preserve">Énergie Renouvelable : </w:t>
      </w:r>
      <w:r>
        <w:t>icône=fas fa-solar-panel, couleur=#FBBF24</w:t>
      </w:r>
    </w:p>
    <w:p>
      <w:r>
        <w:rPr>
          <w:b/>
        </w:rPr>
        <w:t xml:space="preserve">Arts et Culture : </w:t>
      </w:r>
      <w:r>
        <w:t>icône=fas fa-palette, couleur=#EC4899</w:t>
      </w:r>
    </w:p>
    <w:p>
      <w:r>
        <w:rPr>
          <w:b/>
        </w:rPr>
        <w:t xml:space="preserve">Tourisme et Hôtellerie : </w:t>
      </w:r>
      <w:r>
        <w:t>icône=fas fa-plane, couleur=#06B6D4</w:t>
      </w:r>
    </w:p>
    <w:p>
      <w:r>
        <w:rPr>
          <w:b/>
        </w:rPr>
        <w:t xml:space="preserve">Immobilier et Construction : </w:t>
      </w:r>
      <w:r>
        <w:t>icône=fas fa-building, couleur=#6B7280</w:t>
      </w:r>
    </w:p>
    <w:p>
      <w:r>
        <w:rPr>
          <w:b/>
        </w:rPr>
        <w:t xml:space="preserve">Services et Consulting : </w:t>
      </w:r>
      <w:r>
        <w:t>icône=fas fa-briefcase, couleur=#1F2937</w:t>
      </w:r>
    </w:p>
    <w:p>
      <w:pPr>
        <w:pStyle w:val="Heading2"/>
      </w:pPr>
      <w:r>
        <w:t>8.3 Commande de seed</w:t>
      </w:r>
    </w:p>
    <w:p>
      <w:r>
        <w:t>Lancer le seed :</w:t>
      </w:r>
    </w:p>
    <w:p>
      <w:pPr>
        <w:pStyle w:val="ListBullet2"/>
      </w:pPr>
      <w:r>
        <w:t>python manage.py seed_data</w:t>
      </w:r>
    </w:p>
    <w:p/>
    <w:p>
      <w:r>
        <w:t>Ajouter option pour réinitialiser :</w:t>
      </w:r>
    </w:p>
    <w:p>
      <w:pPr>
        <w:pStyle w:val="ListBullet2"/>
      </w:pPr>
      <w:r>
        <w:t>python manage.py seed_data --clear</w:t>
      </w:r>
    </w:p>
    <w:p>
      <w:r>
        <w:br w:type="page"/>
      </w:r>
    </w:p>
    <w:p>
      <w:pPr>
        <w:pStyle w:val="Heading1"/>
      </w:pPr>
      <w:r>
        <w:t>9. TESTS ET QUALITÉ</w:t>
      </w:r>
    </w:p>
    <w:p>
      <w:pPr>
        <w:pStyle w:val="Heading2"/>
      </w:pPr>
      <w:r>
        <w:t>9.1 Tests unitaires à créer</w:t>
      </w:r>
    </w:p>
    <w:p>
      <w:pPr>
        <w:pStyle w:val="ListBullet2"/>
      </w:pPr>
      <w:r>
        <w:t>Test des modèles : validation, méthodes, propriétés</w:t>
      </w:r>
    </w:p>
    <w:p>
      <w:pPr>
        <w:pStyle w:val="ListBullet2"/>
      </w:pPr>
      <w:r>
        <w:t>Test des serializers : validation des données</w:t>
      </w:r>
    </w:p>
    <w:p>
      <w:pPr>
        <w:pStyle w:val="ListBullet2"/>
      </w:pPr>
      <w:r>
        <w:t>Test des endpoints API : CRUD, permissions, filtres</w:t>
      </w:r>
    </w:p>
    <w:p>
      <w:pPr>
        <w:pStyle w:val="ListBullet2"/>
      </w:pPr>
      <w:r>
        <w:t>Test de l'authentification : register, login, JWT</w:t>
      </w:r>
    </w:p>
    <w:p>
      <w:pPr>
        <w:pStyle w:val="ListBullet2"/>
      </w:pPr>
      <w:r>
        <w:t>Test des permissions : porteur ne peut modifier que ses projets</w:t>
      </w:r>
    </w:p>
    <w:p>
      <w:pPr>
        <w:pStyle w:val="ListBullet2"/>
      </w:pPr>
      <w:r>
        <w:t>Test de la messagerie : création conversation, envoi message, lecture</w:t>
      </w:r>
    </w:p>
    <w:p>
      <w:pPr>
        <w:pStyle w:val="ListBullet2"/>
      </w:pPr>
      <w:r>
        <w:t>Test du dashboard admin : statistiques correctes</w:t>
      </w:r>
    </w:p>
    <w:p/>
    <w:p>
      <w:r>
        <w:t>Lancer les tests :</w:t>
      </w:r>
    </w:p>
    <w:p>
      <w:pPr>
        <w:pStyle w:val="ListBullet2"/>
      </w:pPr>
      <w:r>
        <w:t>python manage.py test</w:t>
      </w:r>
    </w:p>
    <w:p>
      <w:pPr>
        <w:pStyle w:val="Heading2"/>
      </w:pPr>
      <w:r>
        <w:t>9.2 Checklist de qualité</w:t>
      </w:r>
    </w:p>
    <w:p>
      <w:pPr>
        <w:pStyle w:val="ListBullet2"/>
      </w:pPr>
      <w:r>
        <w:t>Tous les endpoints API fonctionnels</w:t>
      </w:r>
    </w:p>
    <w:p>
      <w:pPr>
        <w:pStyle w:val="ListBullet2"/>
      </w:pPr>
      <w:r>
        <w:t>Authentification JWT opérationnelle</w:t>
      </w:r>
    </w:p>
    <w:p>
      <w:pPr>
        <w:pStyle w:val="ListBullet2"/>
      </w:pPr>
      <w:r>
        <w:t>Upload d'images fonctionnel</w:t>
      </w:r>
    </w:p>
    <w:p>
      <w:pPr>
        <w:pStyle w:val="ListBullet2"/>
      </w:pPr>
      <w:r>
        <w:t>Recherche et filtres projets efficaces</w:t>
      </w:r>
    </w:p>
    <w:p>
      <w:pPr>
        <w:pStyle w:val="ListBullet2"/>
      </w:pPr>
      <w:r>
        <w:t>Messagerie privée fonctionnelle (isolation des conversations)</w:t>
      </w:r>
    </w:p>
    <w:p>
      <w:pPr>
        <w:pStyle w:val="ListBullet2"/>
      </w:pPr>
      <w:r>
        <w:t>Dashboard admin avec toutes les fonctionnalités</w:t>
      </w:r>
    </w:p>
    <w:p>
      <w:pPr>
        <w:pStyle w:val="ListBullet2"/>
      </w:pPr>
      <w:r>
        <w:t>Validation des formulaires côté client et serveur</w:t>
      </w:r>
    </w:p>
    <w:p>
      <w:pPr>
        <w:pStyle w:val="ListBullet2"/>
      </w:pPr>
      <w:r>
        <w:t>Messages d'erreur clairs et informatifs</w:t>
      </w:r>
    </w:p>
    <w:p>
      <w:pPr>
        <w:pStyle w:val="ListBullet2"/>
      </w:pPr>
      <w:r>
        <w:t>Responsive design testé sur mobile, tablet, desktop</w:t>
      </w:r>
    </w:p>
    <w:p>
      <w:pPr>
        <w:pStyle w:val="ListBullet2"/>
      </w:pPr>
      <w:r>
        <w:t>Performance : temps de chargement &lt; 3s</w:t>
      </w:r>
    </w:p>
    <w:p>
      <w:pPr>
        <w:pStyle w:val="ListBullet2"/>
      </w:pPr>
      <w:r>
        <w:t>Sécurité : protection CSRF, XSS, SQL injection</w:t>
      </w:r>
    </w:p>
    <w:p>
      <w:pPr>
        <w:pStyle w:val="ListBullet2"/>
      </w:pPr>
      <w:r>
        <w:t>Code PEP 8 compliant (pour Python)</w:t>
      </w:r>
    </w:p>
    <w:p>
      <w:r>
        <w:br w:type="page"/>
      </w:r>
    </w:p>
    <w:p>
      <w:pPr>
        <w:pStyle w:val="Heading1"/>
      </w:pPr>
      <w:r>
        <w:t>10. DOCUMENTATION COMPLÈTE</w:t>
      </w:r>
    </w:p>
    <w:p>
      <w:r>
        <w:rPr>
          <w:b/>
        </w:rPr>
        <w:t>L'application doit être livrée avec une documentation COMPLÈTE permettant à n'importe qui de la configurer, lancer et utiliser.</w:t>
      </w:r>
    </w:p>
    <w:p>
      <w:pPr>
        <w:pStyle w:val="Heading2"/>
      </w:pPr>
      <w:r>
        <w:t>10.1 README.md</w:t>
      </w:r>
    </w:p>
    <w:p>
      <w:r>
        <w:t>Le README.md doit contenir :</w:t>
      </w:r>
    </w:p>
    <w:p>
      <w:pPr>
        <w:pStyle w:val="ListBullet2"/>
      </w:pPr>
      <w:r>
        <w:t>Titre du projet et description</w:t>
      </w:r>
    </w:p>
    <w:p>
      <w:pPr>
        <w:pStyle w:val="ListBullet2"/>
      </w:pPr>
      <w:r>
        <w:t>Prérequis (Python 3.10+, PostgreSQL 15+, Node.js 18+)</w:t>
      </w:r>
    </w:p>
    <w:p>
      <w:pPr>
        <w:pStyle w:val="ListBullet2"/>
      </w:pPr>
      <w:r>
        <w:t>Installation pas à pas : clone, venv, requirements, DB, Tailwind</w:t>
      </w:r>
    </w:p>
    <w:p>
      <w:pPr>
        <w:pStyle w:val="ListBullet2"/>
      </w:pPr>
      <w:r>
        <w:t>Configuration : .env, settings</w:t>
      </w:r>
    </w:p>
    <w:p>
      <w:pPr>
        <w:pStyle w:val="ListBullet2"/>
      </w:pPr>
      <w:r>
        <w:t>Lancement : migrations, seed, runserver</w:t>
      </w:r>
    </w:p>
    <w:p>
      <w:pPr>
        <w:pStyle w:val="ListBullet2"/>
      </w:pPr>
      <w:r>
        <w:t>Comptes de test : admin, porteur, investisseur avec credentials</w:t>
      </w:r>
    </w:p>
    <w:p>
      <w:pPr>
        <w:pStyle w:val="ListBullet2"/>
      </w:pPr>
      <w:r>
        <w:t>Structure du projet</w:t>
      </w:r>
    </w:p>
    <w:p>
      <w:pPr>
        <w:pStyle w:val="ListBullet2"/>
      </w:pPr>
      <w:r>
        <w:t>Technologies utilisées</w:t>
      </w:r>
    </w:p>
    <w:p>
      <w:pPr>
        <w:pStyle w:val="ListBullet2"/>
      </w:pPr>
      <w:r>
        <w:t>Fonctionnalités principales</w:t>
      </w:r>
    </w:p>
    <w:p>
      <w:pPr>
        <w:pStyle w:val="ListBullet2"/>
      </w:pPr>
      <w:r>
        <w:t>API endpoints documentation</w:t>
      </w:r>
    </w:p>
    <w:p>
      <w:pPr>
        <w:pStyle w:val="ListBullet2"/>
      </w:pPr>
      <w:r>
        <w:t>Captures d'écran ou démo</w:t>
      </w:r>
    </w:p>
    <w:p>
      <w:pPr>
        <w:pStyle w:val="ListBullet2"/>
      </w:pPr>
      <w:r>
        <w:t>Troubleshooting</w:t>
      </w:r>
    </w:p>
    <w:p>
      <w:pPr>
        <w:pStyle w:val="ListBullet2"/>
      </w:pPr>
      <w:r>
        <w:t>Auteur et licence</w:t>
      </w:r>
    </w:p>
    <w:p>
      <w:pPr>
        <w:pStyle w:val="Heading2"/>
      </w:pPr>
      <w:r>
        <w:t>10.2 Documentation API</w:t>
      </w:r>
    </w:p>
    <w:p>
      <w:r>
        <w:t>Créer une documentation API complète :</w:t>
      </w:r>
    </w:p>
    <w:p>
      <w:pPr>
        <w:pStyle w:val="ListBullet2"/>
      </w:pPr>
      <w:r>
        <w:t>Option 1 : Utiliser drf-spectacular pour génération automatique</w:t>
      </w:r>
    </w:p>
    <w:p>
      <w:pPr>
        <w:pStyle w:val="ListBullet2"/>
      </w:pPr>
      <w:r>
        <w:t>Option 2 : Documenter manuellement dans docs/API.md</w:t>
      </w:r>
    </w:p>
    <w:p>
      <w:pPr>
        <w:pStyle w:val="ListBullet2"/>
      </w:pPr>
      <w:r>
        <w:t>Inclure : endpoints, méthodes HTTP, paramètres, exemples requêtes/réponses</w:t>
      </w:r>
    </w:p>
    <w:p>
      <w:pPr>
        <w:pStyle w:val="ListBullet2"/>
      </w:pPr>
      <w:r>
        <w:t>Format : Postman collection ou fichier Swagger/OpenAPI</w:t>
      </w:r>
    </w:p>
    <w:p>
      <w:pPr>
        <w:pStyle w:val="Heading2"/>
      </w:pPr>
      <w:r>
        <w:t>10.3 Guide utilisateur</w:t>
      </w:r>
    </w:p>
    <w:p>
      <w:r>
        <w:t>Créer un guide utilisateur (docs/USER_GUIDE.md) avec :</w:t>
      </w:r>
    </w:p>
    <w:p>
      <w:pPr>
        <w:pStyle w:val="ListBullet2"/>
      </w:pPr>
      <w:r>
        <w:t>Comment créer un compte (porteur vs investisseur)</w:t>
      </w:r>
    </w:p>
    <w:p>
      <w:pPr>
        <w:pStyle w:val="ListBullet2"/>
      </w:pPr>
      <w:r>
        <w:t>Comment créer et publier un projet</w:t>
      </w:r>
    </w:p>
    <w:p>
      <w:pPr>
        <w:pStyle w:val="ListBullet2"/>
      </w:pPr>
      <w:r>
        <w:t>Comment rechercher et filtrer des projets</w:t>
      </w:r>
    </w:p>
    <w:p>
      <w:pPr>
        <w:pStyle w:val="ListBullet2"/>
      </w:pPr>
      <w:r>
        <w:t>Comment investir dans un projet</w:t>
      </w:r>
    </w:p>
    <w:p>
      <w:pPr>
        <w:pStyle w:val="ListBullet2"/>
      </w:pPr>
      <w:r>
        <w:t>Comment utiliser la messagerie</w:t>
      </w:r>
    </w:p>
    <w:p>
      <w:pPr>
        <w:pStyle w:val="ListBullet2"/>
      </w:pPr>
      <w:r>
        <w:t>Comment utiliser le dashboard</w:t>
      </w:r>
    </w:p>
    <w:p>
      <w:pPr>
        <w:pStyle w:val="ListBullet2"/>
      </w:pPr>
      <w:r>
        <w:t>FAQ : questions fréquentes</w:t>
      </w:r>
    </w:p>
    <w:p>
      <w:pPr>
        <w:pStyle w:val="Heading2"/>
      </w:pPr>
      <w:r>
        <w:t>10.4 Guide d'installation détaillé</w:t>
      </w:r>
    </w:p>
    <w:p>
      <w:r>
        <w:rPr>
          <w:rFonts w:ascii="Courier New" w:hAnsi="Courier New"/>
          <w:sz w:val="18"/>
        </w:rPr>
        <w:br/>
        <w:t>1. Cloner le repository</w:t>
        <w:br/>
        <w:t xml:space="preserve">   git clone &lt;url&gt;</w:t>
        <w:br/>
        <w:t xml:space="preserve">   cd crowdfunding_platform</w:t>
        <w:br/>
        <w:br/>
        <w:t>2. Créer et activer l'environnement virtuel</w:t>
        <w:br/>
        <w:t xml:space="preserve">   python -m venv venv</w:t>
        <w:br/>
        <w:t xml:space="preserve">   source venv/bin/activate  # Linux/Mac</w:t>
        <w:br/>
        <w:t xml:space="preserve">   venv\Scripts\activate     # Windows</w:t>
        <w:br/>
        <w:br/>
        <w:t>3. Installer les dépendances Python</w:t>
        <w:br/>
        <w:t xml:space="preserve">   pip install -r requirements.txt</w:t>
        <w:br/>
        <w:br/>
        <w:t>4. Configurer PostgreSQL</w:t>
        <w:br/>
        <w:t xml:space="preserve">   - Installer PostgreSQL 15+</w:t>
        <w:br/>
        <w:t xml:space="preserve">   - Créer la base : CREATE DATABASE crowdfunding_db;</w:t>
        <w:br/>
        <w:t xml:space="preserve">   - Configurer .env avec les credentials</w:t>
        <w:br/>
        <w:br/>
        <w:t>5. Installer Node.js et Tailwind</w:t>
        <w:br/>
        <w:t xml:space="preserve">   npm install</w:t>
        <w:br/>
        <w:t xml:space="preserve">   npm run build:css</w:t>
        <w:br/>
        <w:br/>
        <w:t>6. Appliquer les migrations</w:t>
        <w:br/>
        <w:t xml:space="preserve">   python manage.py migrate</w:t>
        <w:br/>
        <w:br/>
        <w:t>7. Créer le superuser admin</w:t>
        <w:br/>
        <w:t xml:space="preserve">   python manage.py createsuperuser</w:t>
        <w:br/>
        <w:br/>
        <w:t>8. Seed les données de test</w:t>
        <w:br/>
        <w:t xml:space="preserve">   python manage.py seed_data</w:t>
        <w:br/>
        <w:br/>
        <w:t>9. Lancer le serveur de développement</w:t>
        <w:br/>
        <w:t xml:space="preserve">   python manage.py runserver</w:t>
        <w:br/>
        <w:br/>
        <w:t>10. Accéder à l'application</w:t>
        <w:br/>
        <w:t xml:space="preserve">    - Frontend : http://localhost:8000</w:t>
        <w:br/>
        <w:t xml:space="preserve">    - Admin : http://localhost:8000/admin</w:t>
        <w:br/>
        <w:t xml:space="preserve">    - API : http://localhost:8000/api/</w:t>
        <w:br/>
        <w:br/>
        <w:t>11. Comptes de test</w:t>
        <w:br/>
        <w:t xml:space="preserve">    - Admin : admin@example.com / password123</w:t>
        <w:br/>
        <w:t xml:space="preserve">    - Porteur : porteur@example.com / password123</w:t>
        <w:br/>
        <w:t xml:space="preserve">    - Investisseur : investor@example.com / password123</w:t>
        <w:br/>
      </w:r>
    </w:p>
    <w:p>
      <w:pPr>
        <w:pStyle w:val="Heading2"/>
      </w:pPr>
      <w:r>
        <w:t>10.5 Livrables finaux</w:t>
      </w:r>
    </w:p>
    <w:p>
      <w:r>
        <w:t>L'application doit être livrée avec :</w:t>
      </w:r>
    </w:p>
    <w:p>
      <w:pPr>
        <w:pStyle w:val="ListBullet2"/>
      </w:pPr>
      <w:r>
        <w:t>Code source complet et fonctionnel</w:t>
      </w:r>
    </w:p>
    <w:p>
      <w:pPr>
        <w:pStyle w:val="ListBullet2"/>
      </w:pPr>
      <w:r>
        <w:t>Base de données avec seeds</w:t>
      </w:r>
    </w:p>
    <w:p>
      <w:pPr>
        <w:pStyle w:val="ListBullet2"/>
      </w:pPr>
      <w:r>
        <w:t>README.md complet</w:t>
      </w:r>
    </w:p>
    <w:p>
      <w:pPr>
        <w:pStyle w:val="ListBullet2"/>
      </w:pPr>
      <w:r>
        <w:t>Documentation API</w:t>
      </w:r>
    </w:p>
    <w:p>
      <w:pPr>
        <w:pStyle w:val="ListBullet2"/>
      </w:pPr>
      <w:r>
        <w:t>Guide utilisateur</w:t>
      </w:r>
    </w:p>
    <w:p>
      <w:pPr>
        <w:pStyle w:val="ListBullet2"/>
      </w:pPr>
      <w:r>
        <w:t>requirements.txt</w:t>
      </w:r>
    </w:p>
    <w:p>
      <w:pPr>
        <w:pStyle w:val="ListBullet2"/>
      </w:pPr>
      <w:r>
        <w:t>.env.example</w:t>
      </w:r>
    </w:p>
    <w:p>
      <w:pPr>
        <w:pStyle w:val="ListBullet2"/>
      </w:pPr>
      <w:r>
        <w:t>Screenshots de l'application</w:t>
      </w:r>
    </w:p>
    <w:p>
      <w:pPr>
        <w:pStyle w:val="ListBullet2"/>
      </w:pPr>
      <w:r>
        <w:t>Ce document de spécifications</w:t>
      </w:r>
    </w:p>
    <w:p>
      <w:r>
        <w:br w:type="page"/>
      </w:r>
    </w:p>
    <w:p>
      <w:pPr>
        <w:pStyle w:val="Heading1"/>
      </w:pPr>
      <w:r>
        <w:t>CONCLUSION ET RECOMMANDATIONS</w:t>
      </w:r>
    </w:p>
    <w:p>
      <w:r>
        <w:t>Ce document contient TOUTES les spécifications nécessaires pour développer une plateforme de crowdfunding complète, moderne et prête à l'emploi. L'application finale doit être :</w:t>
      </w:r>
    </w:p>
    <w:p>
      <w:pPr>
        <w:pStyle w:val="ListBullet"/>
      </w:pPr>
      <w:r>
        <w:rPr>
          <w:b/>
        </w:rPr>
        <w:t>COMPLÈTE : Toutes les fonctionnalités décrites implémentées</w:t>
      </w:r>
    </w:p>
    <w:p>
      <w:pPr>
        <w:pStyle w:val="ListBullet"/>
      </w:pPr>
      <w:r>
        <w:rPr>
          <w:b/>
        </w:rPr>
        <w:t>MODERNE : Design captivant avec Tailwind CSS, pas de CSS générique</w:t>
      </w:r>
    </w:p>
    <w:p>
      <w:pPr>
        <w:pStyle w:val="ListBullet"/>
      </w:pPr>
      <w:r>
        <w:rPr>
          <w:b/>
        </w:rPr>
        <w:t>ERGONOMIQUE : Interface intuitive, responsive, UX irréprochable</w:t>
      </w:r>
    </w:p>
    <w:p>
      <w:pPr>
        <w:pStyle w:val="ListBullet"/>
      </w:pPr>
      <w:r>
        <w:rPr>
          <w:b/>
        </w:rPr>
        <w:t>FONCTIONNELLE : API REST complète, authentification JWT, CRUD complet</w:t>
      </w:r>
    </w:p>
    <w:p>
      <w:pPr>
        <w:pStyle w:val="ListBullet"/>
      </w:pPr>
      <w:r>
        <w:rPr>
          <w:b/>
        </w:rPr>
        <w:t>SÉCURISÉE : Protection CSRF, XSS, permissions par rôle</w:t>
      </w:r>
    </w:p>
    <w:p>
      <w:pPr>
        <w:pStyle w:val="ListBullet"/>
      </w:pPr>
      <w:r>
        <w:rPr>
          <w:b/>
        </w:rPr>
        <w:t>DOCUMENTÉE : README, API docs, guide utilisateur complets</w:t>
      </w:r>
    </w:p>
    <w:p>
      <w:pPr>
        <w:pStyle w:val="ListBullet"/>
      </w:pPr>
      <w:r>
        <w:rPr>
          <w:b/>
        </w:rPr>
        <w:t>TESTÉE : Tests unitaires, validation manuelle complète</w:t>
      </w:r>
    </w:p>
    <w:p>
      <w:pPr>
        <w:pStyle w:val="ListBullet"/>
      </w:pPr>
      <w:r>
        <w:rPr>
          <w:b/>
        </w:rPr>
        <w:t>PRÊTE À L'EMPLOI : Seeds inclus, facile à installer et lancer</w:t>
      </w:r>
    </w:p>
    <w:p/>
    <w:p>
      <w:r>
        <w:t>Points d'attention particuliers :</w:t>
      </w:r>
    </w:p>
    <w:p>
      <w:pPr>
        <w:pStyle w:val="ListBullet"/>
      </w:pPr>
      <w:r>
        <w:rPr>
          <w:color w:val="DC2626"/>
        </w:rPr>
        <w:t>Le chat doit être PRIVÉ : chaque user voit uniquement SES conversations</w:t>
      </w:r>
    </w:p>
    <w:p>
      <w:pPr>
        <w:pStyle w:val="ListBullet"/>
      </w:pPr>
      <w:r>
        <w:rPr>
          <w:color w:val="DC2626"/>
        </w:rPr>
        <w:t>Les projets doivent être bien VISIBLES avec système de catégorisation clair</w:t>
      </w:r>
    </w:p>
    <w:p>
      <w:pPr>
        <w:pStyle w:val="ListBullet"/>
      </w:pPr>
      <w:r>
        <w:rPr>
          <w:color w:val="DC2626"/>
        </w:rPr>
        <w:t>Le design ne doit PAS utiliser de CSS natif, UNIQUEMENT Tailwind</w:t>
      </w:r>
    </w:p>
    <w:p>
      <w:pPr>
        <w:pStyle w:val="ListBullet"/>
      </w:pPr>
      <w:r>
        <w:rPr>
          <w:color w:val="DC2626"/>
        </w:rPr>
        <w:t>La configuration PostgreSQL doit utiliser le mot de passe : noutong1</w:t>
      </w:r>
    </w:p>
    <w:p>
      <w:pPr>
        <w:pStyle w:val="ListBullet"/>
      </w:pPr>
      <w:r>
        <w:rPr>
          <w:color w:val="DC2626"/>
        </w:rPr>
        <w:t>L'application doit être testée en profondeur avant livraison</w:t>
      </w:r>
    </w:p>
    <w:p/>
    <w:p/>
    <w:p>
      <w:pPr>
        <w:jc w:val="center"/>
      </w:pPr>
      <w:r>
        <w:rPr>
          <w:b/>
          <w:color w:val="10B981"/>
          <w:sz w:val="24"/>
        </w:rPr>
        <w:t>Ce document sert de PROMPT COMPLET pour le développement de l'application.</w:t>
        <w:br/>
        <w:t>Suivez chaque section méthodiquement pour un résultat optimal.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